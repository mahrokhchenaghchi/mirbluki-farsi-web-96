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40" w:line="276" w:lineRule="auto"/>
      </w:pPr>
    </w:p>
    <w:p>
      <w:pPr>
        <w:bidi w:val="1"/>
        <w:spacing w:before="0" w:after="120" w:line="276" w:lineRule="auto"/>
        <w:jc w:val="center"/>
      </w:pPr>
      <w:r>
        <w:rPr>
          <w:rFonts w:ascii="Vazirmatn" w:hAnsi="Vazirmatn" w:cs="Vazirmatn"/>
          <w:b/>
          <w:bCs/>
          <w:i w:val="0"/>
          <w:color w:val="1F3A5F"/>
          <w:sz w:val="42"/>
          <w:szCs w:val="42"/>
          <w:rtl w:val="1"/>
        </w:rPr>
        <w:t>بسته تمرین‌های شخصی‌شده</w:t>
      </w:r>
    </w:p>
    <w:p>
      <w:pPr>
        <w:bidi w:val="1"/>
        <w:spacing w:before="0" w:after="80" w:line="276" w:lineRule="auto"/>
        <w:jc w:val="center"/>
      </w:pPr>
      <w:r>
        <w:rPr>
          <w:rFonts w:ascii="Vazirmatn" w:hAnsi="Vazirmatn" w:cs="Vazirmatn"/>
          <w:b/>
          <w:bCs/>
          <w:i w:val="0"/>
          <w:color w:val="28282D"/>
          <w:sz w:val="28"/>
          <w:szCs w:val="28"/>
          <w:rtl w:val="1"/>
        </w:rPr>
        <w:t>عرفان کمال‌زاده · ۲۷ ساله</w:t>
      </w:r>
    </w:p>
    <w:p>
      <w:pPr>
        <w:bidi w:val="1"/>
        <w:spacing w:before="0" w:after="40" w:line="276" w:lineRule="auto"/>
        <w:jc w:val="center"/>
      </w:pPr>
      <w:r>
        <w:rPr>
          <w:rFonts w:ascii="Vazirmatn" w:hAnsi="Vazirmatn" w:cs="Vazirmatn"/>
          <w:b/>
          <w:bCs/>
          <w:i w:val="0"/>
          <w:color w:val="2C4A7C"/>
          <w:sz w:val="25"/>
          <w:szCs w:val="25"/>
          <w:rtl w:val="1"/>
        </w:rPr>
        <w:t>۱۰ تمرین فرویدی / ACT برای طرحواره‌های فعال</w:t>
      </w:r>
    </w:p>
    <w:p>
      <w:pPr>
        <w:bidi w:val="1"/>
        <w:spacing w:before="0" w:after="360" w:line="276" w:lineRule="auto"/>
        <w:jc w:val="center"/>
      </w:pPr>
      <w:r>
        <w:rPr>
          <w:rFonts w:ascii="Vazirmatn" w:hAnsi="Vazirmatn" w:cs="Vazirmatn"/>
          <w:b w:val="0"/>
          <w:i w:val="0"/>
          <w:color w:val="6E6962"/>
          <w:sz w:val="20"/>
          <w:szCs w:val="20"/>
          <w:rtl w:val="1"/>
        </w:rPr>
        <w:t>(محرومیت هیجانی · معیارهای سرسختانه · تنبیه‌گری · بی‌اعتمادی · تسلیم · استحقاق)</w:t>
      </w:r>
    </w:p>
    <w:p>
      <w:pPr>
        <w:shd w:val="clear" w:color="auto" w:fill="FBF7EC"/>
        <w:bidi w:val="1"/>
        <w:spacing w:before="120" w:after="20" w:line="276" w:lineRule="auto"/>
        <w:jc w:val="center"/>
      </w:pPr>
      <w:r>
        <w:rPr>
          <w:rFonts w:ascii="Vazirmatn" w:hAnsi="Vazirmatn" w:cs="Vazirmatn"/>
          <w:b w:val="0"/>
          <w:i w:val="0"/>
          <w:color w:val="28282D"/>
          <w:sz w:val="21"/>
          <w:szCs w:val="21"/>
          <w:rtl w:val="1"/>
        </w:rPr>
        <w:t>شناسه پرونده: RPT-INI-000014</w:t>
      </w:r>
    </w:p>
    <w:p>
      <w:pPr>
        <w:shd w:val="clear" w:color="auto" w:fill="FBF7EC"/>
        <w:bidi w:val="1"/>
        <w:spacing w:before="0" w:after="200" w:line="276" w:lineRule="auto"/>
        <w:jc w:val="center"/>
      </w:pPr>
      <w:r>
        <w:rPr>
          <w:rFonts w:ascii="Vazirmatn" w:hAnsi="Vazirmatn" w:cs="Vazirmatn"/>
          <w:b w:val="0"/>
          <w:i w:val="0"/>
          <w:color w:val="28282D"/>
          <w:sz w:val="21"/>
          <w:szCs w:val="21"/>
          <w:rtl w:val="1"/>
        </w:rPr>
        <w:t>تاریخ تنظیم: ۱۵ شهریور ۱۴۰۵</w:t>
      </w:r>
    </w:p>
    <w:p>
      <w:pPr>
        <w:shd w:val="clear" w:color="auto" w:fill="FBF7EC"/>
        <w:bidi w:val="1"/>
        <w:spacing w:before="0" w:after="20" w:line="276" w:lineRule="auto"/>
        <w:jc w:val="center"/>
      </w:pPr>
      <w:r>
        <w:rPr>
          <w:rFonts w:ascii="Vazirmatn" w:hAnsi="Vazirmatn" w:cs="Vazirmatn"/>
          <w:b w:val="0"/>
          <w:i w:val="0"/>
          <w:color w:val="28282D"/>
          <w:sz w:val="21"/>
          <w:szCs w:val="21"/>
          <w:rtl w:val="1"/>
        </w:rPr>
        <w:t xml:space="preserve">تهیه‌شده توسط: </w:t>
      </w:r>
      <w:r>
        <w:rPr>
          <w:rFonts w:ascii="Vazirmatn" w:hAnsi="Vazirmatn" w:cs="Vazirmatn"/>
          <w:b/>
          <w:bCs/>
          <w:i w:val="0"/>
          <w:color w:val="1F3A5F"/>
          <w:sz w:val="21"/>
          <w:szCs w:val="21"/>
          <w:rtl w:val="1"/>
        </w:rPr>
        <w:t>دکتر جواد میربلوکی</w:t>
      </w:r>
    </w:p>
    <w:p>
      <w:pPr>
        <w:shd w:val="clear" w:color="auto" w:fill="FBF7EC"/>
        <w:bidi w:val="1"/>
        <w:spacing w:before="0" w:after="20" w:line="276" w:lineRule="auto"/>
        <w:jc w:val="center"/>
      </w:pPr>
      <w:r>
        <w:rPr>
          <w:rFonts w:ascii="Vazirmatn" w:hAnsi="Vazirmatn" w:cs="Vazirmatn"/>
          <w:b w:val="0"/>
          <w:i w:val="0"/>
          <w:color w:val="28282D"/>
          <w:sz w:val="21"/>
          <w:szCs w:val="21"/>
          <w:rtl w:val="1"/>
        </w:rPr>
        <w:t xml:space="preserve">وب‌سایت و پلنر تمرین روزانه: </w:t>
      </w:r>
      <w:r>
        <w:rPr>
          <w:rFonts w:ascii="Vazirmatn" w:hAnsi="Vazirmatn" w:cs="Vazirmatn"/>
          <w:b/>
          <w:bCs/>
          <w:i w:val="0"/>
          <w:color w:val="A67C2E"/>
          <w:sz w:val="21"/>
          <w:szCs w:val="21"/>
          <w:rtl w:val="1"/>
        </w:rPr>
        <w:t>joma.mirbolouki.com</w:t>
      </w:r>
    </w:p>
    <w:p>
      <w:pPr>
        <w:shd w:val="clear" w:color="auto" w:fill="FBF7EC"/>
        <w:bidi w:val="1"/>
        <w:spacing w:before="0" w:after="280" w:line="276" w:lineRule="auto"/>
        <w:jc w:val="center"/>
      </w:pPr>
      <w:r>
        <w:rPr>
          <w:rFonts w:ascii="Vazirmatn" w:hAnsi="Vazirmatn" w:cs="Vazirmatn"/>
          <w:b w:val="0"/>
          <w:i w:val="0"/>
          <w:color w:val="28282D"/>
          <w:sz w:val="21"/>
          <w:szCs w:val="21"/>
          <w:rtl w:val="1"/>
        </w:rPr>
        <w:t xml:space="preserve">پشتیبانی (پیامک و پیام‌رسان بله): </w:t>
      </w:r>
      <w:r>
        <w:rPr>
          <w:rFonts w:ascii="Vazirmatn" w:hAnsi="Vazirmatn" w:cs="Vazirmatn"/>
          <w:b/>
          <w:bCs/>
          <w:i w:val="0"/>
          <w:color w:val="1F3A5F"/>
          <w:sz w:val="21"/>
          <w:szCs w:val="21"/>
          <w:rtl w:val="1"/>
        </w:rPr>
        <w:t>۰۹۹۶۷۹۷۹۴۷۱</w:t>
      </w:r>
    </w:p>
    <w:p>
      <w:pPr>
        <w:bidi w:val="1"/>
        <w:spacing w:before="0" w:after="0" w:line="276" w:lineRule="auto"/>
        <w:jc w:val="center"/>
      </w:pPr>
      <w:r>
        <w:rPr>
          <w:rFonts w:ascii="Vazirmatn" w:hAnsi="Vazirmatn" w:cs="Vazirmatn"/>
          <w:b w:val="0"/>
          <w:i/>
          <w:iCs/>
          <w:color w:val="6E6962"/>
          <w:sz w:val="18"/>
          <w:szCs w:val="18"/>
          <w:rtl w:val="1"/>
        </w:rPr>
        <w:t>این بسته مکمل جلسهٔ روان‌درمانی است، نه جایگزین آن. هر هفته فقط یک یا دو تمرین انتخاب کنید.</w:t>
      </w:r>
    </w:p>
    <w:p>
      <w:r>
        <w:br w:type="page"/>
      </w:r>
    </w:p>
    <w:p>
      <w:pPr>
        <w:shd w:val="clear" w:color="auto" w:fill="F3E9D2"/>
        <w:bidi w:val="1"/>
        <w:spacing w:before="280" w:after="120" w:line="276" w:lineRule="auto"/>
      </w:pPr>
      <w:r>
        <w:rPr>
          <w:rFonts w:ascii="Vazirmatn" w:hAnsi="Vazirmatn" w:cs="Vazirmatn"/>
          <w:b/>
          <w:bCs/>
          <w:i w:val="0"/>
          <w:color w:val="1F3A5F"/>
          <w:sz w:val="26"/>
          <w:szCs w:val="26"/>
          <w:rtl w:val="1"/>
        </w:rPr>
        <w:t>عرفان کمال‌زاده · ۲۷ ساله</w:t>
      </w:r>
    </w:p>
    <w:p>
      <w:pPr>
        <w:bidi w:val="1"/>
        <w:spacing w:before="0" w:after="80" w:line="276" w:lineRule="auto"/>
      </w:pPr>
      <w:r>
        <w:rPr>
          <w:rFonts w:ascii="Vazirmatn" w:hAnsi="Vazirmatn" w:cs="Vazirmatn"/>
          <w:b w:val="0"/>
          <w:i w:val="0"/>
          <w:color w:val="28282D"/>
          <w:sz w:val="22"/>
          <w:szCs w:val="22"/>
          <w:rtl w:val="1"/>
        </w:rPr>
        <w:t>### ۸ تمرین فرویدی / ACT برای طرحواره‌های فعال</w:t>
      </w:r>
    </w:p>
    <w:p>
      <w:pPr>
        <w:bidi w:val="1"/>
        <w:spacing w:before="0" w:after="80" w:line="276" w:lineRule="auto"/>
      </w:pPr>
      <w:r>
        <w:rPr>
          <w:rFonts w:ascii="Vazirmatn" w:hAnsi="Vazirmatn" w:cs="Vazirmatn"/>
          <w:b w:val="0"/>
          <w:i w:val="0"/>
          <w:color w:val="28282D"/>
          <w:sz w:val="22"/>
          <w:szCs w:val="22"/>
          <w:rtl w:val="1"/>
        </w:rPr>
        <w:t>### (محرومیت هیجانی · معیارهای سرسختانه · تنبیه‌گری · بی‌اعتمادی)</w:t>
      </w:r>
    </w:p>
    <w:p>
      <w:pPr>
        <w:shd w:val="clear" w:color="auto" w:fill="FDF6E3"/>
        <w:bidi w:val="1"/>
        <w:spacing w:before="40" w:after="60" w:line="276" w:lineRule="auto"/>
      </w:pPr>
      <w:r>
        <w:rPr>
          <w:rFonts w:ascii="Vazirmatn" w:hAnsi="Vazirmatn" w:cs="Vazirmatn"/>
          <w:b/>
          <w:bCs/>
          <w:i w:val="0"/>
          <w:color w:val="1F3A5F"/>
          <w:sz w:val="21"/>
          <w:szCs w:val="21"/>
          <w:rtl w:val="1"/>
        </w:rPr>
        <w:t>یادداشت برای شما (عرفان):</w:t>
      </w:r>
      <w:r>
        <w:rPr>
          <w:rFonts w:ascii="Vazirmatn" w:hAnsi="Vazirmatn" w:cs="Vazirmatn"/>
          <w:b w:val="0"/>
          <w:i w:val="0"/>
          <w:color w:val="28282D"/>
          <w:sz w:val="21"/>
          <w:szCs w:val="21"/>
          <w:rtl w:val="1"/>
        </w:rPr>
        <w:t xml:space="preserve"> این تمرین‌ها تکلیف مدرسه نیستند. هیچ‌کدام از شما «بهتر شدن» یا «قوی‌تر شدن» نمی‌خواهند. هر کدام یک ذره‌بین کوچک هستند که در لحظات معمولی روز به دست می‌گیرید تا چیزی را که سال‌ها در پس‌زمینه بوده یک لحظه ببینید. یک یا دو تمرین را این هفته انتخاب کنید، نه همه را. آن‌هایی را که حس می‌کنید «احمقانه است» معمولاً درست همان‌هایی‌اند که بیشترین تماس را با طرحواره دارند.</w:t>
      </w:r>
    </w:p>
    <w:p>
      <w:pPr>
        <w:shd w:val="clear" w:color="auto" w:fill="FDECEA"/>
        <w:bidi w:val="1"/>
        <w:spacing w:before="40" w:after="60" w:line="276" w:lineRule="auto"/>
      </w:pPr>
      <w:r>
        <w:rPr>
          <w:rFonts w:ascii="Vazirmatn" w:hAnsi="Vazirmatn" w:cs="Vazirmatn"/>
          <w:b/>
          <w:bCs/>
          <w:i w:val="0"/>
          <w:color w:val="1F3A5F"/>
          <w:sz w:val="21"/>
          <w:szCs w:val="21"/>
          <w:rtl w:val="1"/>
        </w:rPr>
        <w:t>هشدار بالینی:</w:t>
      </w:r>
      <w:r>
        <w:rPr>
          <w:rFonts w:ascii="Vazirmatn" w:hAnsi="Vazirmatn" w:cs="Vazirmatn"/>
          <w:b w:val="0"/>
          <w:i w:val="0"/>
          <w:color w:val="28282D"/>
          <w:sz w:val="21"/>
          <w:szCs w:val="21"/>
          <w:rtl w:val="1"/>
        </w:rPr>
        <w:t xml:space="preserve"> این تمرین‌ها جای جلسه روان‌درمانی و دارو نیستند. تصویرسازی خاطره، کار روی بدرفتاری کودکی و صندلی عمیق باید در حضور درمانگر انجام شود. این‌جا ما به چیزی پنجه نمی‌کشیم، فقط به آن سلام می‌کنیم.</w:t>
      </w:r>
    </w:p>
    <w:p>
      <w:pPr>
        <w:shd w:val="clear" w:color="auto" w:fill="F3E9D2"/>
        <w:bidi w:val="1"/>
        <w:spacing w:before="280" w:after="120" w:line="276" w:lineRule="auto"/>
      </w:pPr>
      <w:r>
        <w:rPr>
          <w:rFonts w:ascii="Vazirmatn" w:hAnsi="Vazirmatn" w:cs="Vazirmatn"/>
          <w:b/>
          <w:bCs/>
          <w:i w:val="0"/>
          <w:color w:val="1F3A5F"/>
          <w:sz w:val="26"/>
          <w:szCs w:val="26"/>
          <w:rtl w:val="1"/>
        </w:rPr>
        <w:t>🧠 قبل از شروع: یک خط که این هفته همراهت باشد</w:t>
      </w:r>
    </w:p>
    <w:p>
      <w:pPr>
        <w:shd w:val="clear" w:color="auto" w:fill="F3E9D2"/>
        <w:bidi w:val="1"/>
        <w:spacing w:before="80" w:after="20" w:line="276" w:lineRule="auto"/>
        <w:jc w:val="center"/>
      </w:pPr>
      <w:r>
        <w:rPr>
          <w:rFonts w:ascii="Vazirmatn" w:hAnsi="Vazirmatn" w:cs="Vazirmatn"/>
          <w:b/>
          <w:bCs/>
          <w:i w:val="0"/>
          <w:color w:val="1F3A5F"/>
          <w:sz w:val="25"/>
          <w:szCs w:val="25"/>
          <w:rtl w:val="1"/>
        </w:rPr>
        <w:t>«آنچه من فکر می‌کنم دربارهٔ من، همیشه صدای من نیست.»</w:t>
      </w:r>
    </w:p>
    <w:p>
      <w:pPr>
        <w:bidi w:val="1"/>
        <w:spacing w:before="40" w:after="60" w:line="276" w:lineRule="auto"/>
        <w:ind w:right="340"/>
      </w:pPr>
      <w:r>
        <w:rPr>
          <w:rFonts w:ascii="Vazirmatn" w:hAnsi="Vazirmatn" w:cs="Vazirmatn"/>
          <w:b w:val="0"/>
          <w:i w:val="0"/>
          <w:color w:val="28282D"/>
          <w:sz w:val="22"/>
          <w:szCs w:val="22"/>
          <w:rtl w:val="1"/>
        </w:rPr>
        <w:t>در طول هفته هر گاه صدای قاضی درونت بلند شد، همین جمله را یک بار در ذهنت تکرار کن. بیشتر کاری نکن.</w:t>
      </w:r>
    </w:p>
    <w:p>
      <w:pPr>
        <w:shd w:val="clear" w:color="auto" w:fill="E8EEF7"/>
        <w:bidi w:val="1"/>
        <w:spacing w:before="280" w:after="120" w:line="276" w:lineRule="auto"/>
      </w:pPr>
      <w:r>
        <w:rPr>
          <w:rFonts w:ascii="Vazirmatn" w:hAnsi="Vazirmatn" w:cs="Vazirmatn"/>
          <w:b/>
          <w:bCs/>
          <w:i w:val="0"/>
          <w:color w:val="1F3A5F"/>
          <w:sz w:val="26"/>
          <w:szCs w:val="26"/>
          <w:rtl w:val="1"/>
        </w:rPr>
        <w:t>تمرین ۱ — دست روی قلب، سه ثانیه، «نیازهای کوچک بی‌نام من هستند» 🌬️</w:t>
      </w:r>
      <w:r>
        <w:rPr>
          <w:rFonts w:ascii="Vazirmatn" w:hAnsi="Vazirmatn" w:cs="Vazirmatn"/>
          <w:b w:val="0"/>
          <w:i w:val="0"/>
          <w:color w:val="A67C2E"/>
          <w:sz w:val="21"/>
          <w:szCs w:val="21"/>
          <w:rtl w:val="1"/>
        </w:rPr>
        <w:t xml:space="preserve">  (۳۰ ثانیه)</w:t>
      </w:r>
    </w:p>
    <w:p>
      <w:pPr>
        <w:bidi w:val="1"/>
        <w:spacing w:before="0" w:after="80" w:line="276" w:lineRule="auto"/>
      </w:pPr>
      <w:r>
        <w:rPr>
          <w:rFonts w:ascii="Vazirmatn" w:hAnsi="Vazirmatn" w:cs="Vazirmatn"/>
          <w:b/>
          <w:bCs/>
          <w:i w:val="0"/>
          <w:color w:val="1F3A5F"/>
          <w:sz w:val="22"/>
          <w:szCs w:val="22"/>
          <w:rtl w:val="1"/>
        </w:rPr>
        <w:t>مقصد:</w:t>
      </w:r>
      <w:r>
        <w:rPr>
          <w:rFonts w:ascii="Vazirmatn" w:hAnsi="Vazirmatn" w:cs="Vazirmatn"/>
          <w:b w:val="0"/>
          <w:i w:val="0"/>
          <w:color w:val="28282D"/>
          <w:sz w:val="22"/>
          <w:szCs w:val="22"/>
          <w:rtl w:val="1"/>
        </w:rPr>
        <w:t xml:space="preserve"> محرومیت هیجانی (۶۶.۷٪)</w:t>
      </w:r>
    </w:p>
    <w:p>
      <w:pPr>
        <w:bidi w:val="1"/>
        <w:spacing w:before="0" w:after="80" w:line="276" w:lineRule="auto"/>
      </w:pPr>
      <w:r>
        <w:rPr>
          <w:rFonts w:ascii="Vazirmatn" w:hAnsi="Vazirmatn" w:cs="Vazirmatn"/>
          <w:b/>
          <w:bCs/>
          <w:i w:val="0"/>
          <w:color w:val="1F3A5F"/>
          <w:sz w:val="22"/>
          <w:szCs w:val="22"/>
          <w:rtl w:val="1"/>
        </w:rPr>
        <w:t>فروید از درون این تمرین چه می‌بیند:</w:t>
      </w:r>
      <w:r>
        <w:rPr>
          <w:rFonts w:ascii="Vazirmatn" w:hAnsi="Vazirmatn" w:cs="Vazirmatn"/>
          <w:b w:val="0"/>
          <w:i w:val="0"/>
          <w:color w:val="28282D"/>
          <w:sz w:val="22"/>
          <w:szCs w:val="22"/>
          <w:rtl w:val="1"/>
        </w:rPr>
        <w:t xml:space="preserve"> فروید از «ضمیر من» (Id) به عنوان چشمه نیازهای خام حرف می‌زند که از کودکی به ما گفته‌اند صدایش را خفه کنیم. محرومیت هیجانی یعنی کودک عرفان یاد گرفته که برای نیاز به محبت و توجه نباید تقلا کند — یا سرکوب شود، یا با شکل والایش (sublimation) به «موفقیت» تبدیل شود. وقتی دست روی قلب می‌گذاریم، در واقع از طریق بدن اجازه می‌دهیم «آن بخش که یاد گرفته گرسنگی عاطفی را در سکوت تحمل کند» یک لحظه حس شود، قبل از آن‌که دود شود و به معیارها و کار تبدیل گردد.</w:t>
      </w:r>
    </w:p>
    <w:p>
      <w:pPr>
        <w:bidi w:val="1"/>
        <w:spacing w:before="0" w:after="80" w:line="276" w:lineRule="auto"/>
      </w:pPr>
      <w:r>
        <w:rPr>
          <w:rFonts w:ascii="Vazirmatn" w:hAnsi="Vazirmatn" w:cs="Vazirmatn"/>
          <w:b/>
          <w:bCs/>
          <w:i w:val="0"/>
          <w:color w:val="1F3A5F"/>
          <w:sz w:val="22"/>
          <w:szCs w:val="22"/>
          <w:rtl w:val="1"/>
        </w:rPr>
        <w:t>ACT:</w:t>
      </w:r>
      <w:r>
        <w:rPr>
          <w:rFonts w:ascii="Vazirmatn" w:hAnsi="Vazirmatn" w:cs="Vazirmatn"/>
          <w:b w:val="0"/>
          <w:i w:val="0"/>
          <w:color w:val="28282D"/>
          <w:sz w:val="22"/>
          <w:szCs w:val="22"/>
          <w:rtl w:val="1"/>
        </w:rPr>
        <w:t xml:space="preserve"> تماس با لحظه حال؛ پذیرش در بدن، نه در ذهن.</w:t>
      </w:r>
    </w:p>
    <w:p>
      <w:pPr>
        <w:bidi w:val="1"/>
        <w:spacing w:before="0" w:after="80" w:line="276" w:lineRule="auto"/>
      </w:pPr>
      <w:r>
        <w:rPr>
          <w:rFonts w:ascii="Vazirmatn" w:hAnsi="Vazirmatn" w:cs="Vazirmatn"/>
          <w:b/>
          <w:bCs/>
          <w:i w:val="0"/>
          <w:color w:val="1F3A5F"/>
          <w:sz w:val="22"/>
          <w:szCs w:val="22"/>
          <w:rtl w:val="1"/>
        </w:rPr>
        <w:t>کی؟</w:t>
      </w:r>
      <w:r>
        <w:rPr>
          <w:rFonts w:ascii="Vazirmatn" w:hAnsi="Vazirmatn" w:cs="Vazirmatn"/>
          <w:b w:val="0"/>
          <w:i w:val="0"/>
          <w:color w:val="28282D"/>
          <w:sz w:val="22"/>
          <w:szCs w:val="22"/>
          <w:rtl w:val="1"/>
        </w:rPr>
        <w:t xml:space="preserve"> هر روز یک بار در زمانی که دارید کاری بی‌طرف می‌کنید (پشت فرمان، منتظر آسانسور، قبل از نوشیدن چای صبح).</w:t>
      </w:r>
    </w:p>
    <w:p>
      <w:pPr>
        <w:bidi w:val="1"/>
        <w:spacing w:before="0" w:after="80" w:line="276" w:lineRule="auto"/>
      </w:pPr>
      <w:r>
        <w:rPr>
          <w:rFonts w:ascii="Vazirmatn" w:hAnsi="Vazirmatn" w:cs="Vazirmatn"/>
          <w:b/>
          <w:bCs/>
          <w:i w:val="0"/>
          <w:color w:val="1F3A5F"/>
          <w:sz w:val="22"/>
          <w:szCs w:val="22"/>
          <w:rtl w:val="1"/>
        </w:rPr>
        <w:t>چطور؟</w:t>
      </w:r>
    </w:p>
    <w:p>
      <w:pPr>
        <w:pStyle w:val="ListBullet"/>
        <w:bidi w:val="1"/>
        <w:spacing w:after="40" w:line="276" w:lineRule="auto"/>
        <w:ind w:right="312"/>
      </w:pPr>
      <w:r>
        <w:rPr>
          <w:rFonts w:ascii="Vazirmatn" w:hAnsi="Vazirmatn" w:cs="Vazirmatn"/>
          <w:b w:val="0"/>
          <w:i w:val="0"/>
          <w:color w:val="28282D"/>
          <w:sz w:val="22"/>
          <w:szCs w:val="22"/>
          <w:rtl w:val="1"/>
        </w:rPr>
        <w:t>دست چپ را روی مرکز سینه، جایی که ضربان حس می‌شود، بگذار.</w:t>
      </w:r>
    </w:p>
    <w:p>
      <w:pPr>
        <w:pStyle w:val="ListBullet"/>
        <w:bidi w:val="1"/>
        <w:spacing w:after="40" w:line="276" w:lineRule="auto"/>
        <w:ind w:right="312"/>
      </w:pPr>
      <w:r>
        <w:rPr>
          <w:rFonts w:ascii="Vazirmatn" w:hAnsi="Vazirmatn" w:cs="Vazirmatn"/>
          <w:b w:val="0"/>
          <w:i w:val="0"/>
          <w:color w:val="28282D"/>
          <w:sz w:val="22"/>
          <w:szCs w:val="22"/>
          <w:rtl w:val="1"/>
        </w:rPr>
        <w:t>سه نفس آرام بکش، فقط همین‌قدر که دستت بالا و پایین برود.</w:t>
      </w:r>
    </w:p>
    <w:p>
      <w:pPr>
        <w:pStyle w:val="ListBullet"/>
        <w:bidi w:val="1"/>
        <w:spacing w:after="40" w:line="276" w:lineRule="auto"/>
        <w:ind w:right="312"/>
      </w:pPr>
      <w:r>
        <w:rPr>
          <w:rFonts w:ascii="Vazirmatn" w:hAnsi="Vazirmatn" w:cs="Vazirmatn"/>
          <w:b w:val="0"/>
          <w:i w:val="0"/>
          <w:color w:val="28282D"/>
          <w:sz w:val="22"/>
          <w:szCs w:val="22"/>
          <w:rtl w:val="1"/>
        </w:rPr>
        <w:t>در ذهنت بگو: «زیر این صداها، یک سری نیازهای کوچک هستند که هنوز اسمشان را نگذاشته‌ام. هستند، و اشکالی ندارد.»</w:t>
      </w:r>
    </w:p>
    <w:p>
      <w:pPr>
        <w:pStyle w:val="ListBullet"/>
        <w:bidi w:val="1"/>
        <w:spacing w:after="40" w:line="276" w:lineRule="auto"/>
        <w:ind w:right="312"/>
      </w:pPr>
      <w:r>
        <w:rPr>
          <w:rFonts w:ascii="Vazirmatn" w:hAnsi="Vazirmatn" w:cs="Vazirmatn"/>
          <w:b w:val="0"/>
          <w:i w:val="0"/>
          <w:color w:val="28282D"/>
          <w:sz w:val="22"/>
          <w:szCs w:val="22"/>
          <w:rtl w:val="1"/>
        </w:rPr>
        <w:t>تمام. لازم نیست بدانی آن نیازها چه هستند. لازم نیست تأمین‌شان کنی. فقط «هستند و اشکالی ندارد.»</w:t>
      </w:r>
    </w:p>
    <w:p>
      <w:pPr>
        <w:pStyle w:val="ListBullet"/>
        <w:bidi w:val="1"/>
        <w:spacing w:after="40" w:line="276" w:lineRule="auto"/>
        <w:ind w:right="312"/>
      </w:pPr>
      <w:r>
        <w:rPr>
          <w:rFonts w:ascii="Vazirmatn" w:hAnsi="Vazirmatn" w:cs="Vazirmatn"/>
          <w:b/>
          <w:bCs/>
          <w:i w:val="0"/>
          <w:color w:val="1F3A5F"/>
          <w:sz w:val="22"/>
          <w:szCs w:val="22"/>
          <w:rtl w:val="1"/>
        </w:rPr>
        <w:t>اگر ذهنت گفت «این احمقانه است»</w:t>
      </w:r>
      <w:r>
        <w:rPr>
          <w:rFonts w:ascii="Vazirmatn" w:hAnsi="Vazirmatn" w:cs="Vazirmatn"/>
          <w:b w:val="0"/>
          <w:i w:val="0"/>
          <w:color w:val="28282D"/>
          <w:sz w:val="22"/>
          <w:szCs w:val="22"/>
          <w:rtl w:val="1"/>
        </w:rPr>
        <w:t xml:space="preserve"> — آن صدا، خودِ طرحواره تنبیه‌گر است. به آن لبخند بزن و ادامه بده. دقیقاً همین لحظه، تماس است.</w:t>
      </w:r>
    </w:p>
    <w:p>
      <w:pPr>
        <w:shd w:val="clear" w:color="auto" w:fill="E8EEF7"/>
        <w:bidi w:val="1"/>
        <w:spacing w:before="280" w:after="120" w:line="276" w:lineRule="auto"/>
      </w:pPr>
      <w:r>
        <w:rPr>
          <w:rFonts w:ascii="Vazirmatn" w:hAnsi="Vazirmatn" w:cs="Vazirmatn"/>
          <w:b/>
          <w:bCs/>
          <w:i w:val="0"/>
          <w:color w:val="1F3A5F"/>
          <w:sz w:val="26"/>
          <w:szCs w:val="26"/>
          <w:rtl w:val="1"/>
        </w:rPr>
        <w:t>تمرین ۲ — قاضی درون را در اتاق بغل بنشان 🔨</w:t>
      </w:r>
      <w:r>
        <w:rPr>
          <w:rFonts w:ascii="Vazirmatn" w:hAnsi="Vazirmatn" w:cs="Vazirmatn"/>
          <w:b w:val="0"/>
          <w:i w:val="0"/>
          <w:color w:val="A67C2E"/>
          <w:sz w:val="21"/>
          <w:szCs w:val="21"/>
          <w:rtl w:val="1"/>
        </w:rPr>
        <w:t xml:space="preserve">  (۱ دقیقه، روزی یک بار)</w:t>
      </w:r>
    </w:p>
    <w:p>
      <w:pPr>
        <w:bidi w:val="1"/>
        <w:spacing w:before="0" w:after="80" w:line="276" w:lineRule="auto"/>
      </w:pPr>
      <w:r>
        <w:rPr>
          <w:rFonts w:ascii="Vazirmatn" w:hAnsi="Vazirmatn" w:cs="Vazirmatn"/>
          <w:b/>
          <w:bCs/>
          <w:i w:val="0"/>
          <w:color w:val="1F3A5F"/>
          <w:sz w:val="22"/>
          <w:szCs w:val="22"/>
          <w:rtl w:val="1"/>
        </w:rPr>
        <w:t>مقصد:</w:t>
      </w:r>
      <w:r>
        <w:rPr>
          <w:rFonts w:ascii="Vazirmatn" w:hAnsi="Vazirmatn" w:cs="Vazirmatn"/>
          <w:b w:val="0"/>
          <w:i w:val="0"/>
          <w:color w:val="28282D"/>
          <w:sz w:val="22"/>
          <w:szCs w:val="22"/>
          <w:rtl w:val="1"/>
        </w:rPr>
        <w:t xml:space="preserve"> تنبیه‌گری (۶۲٪)</w:t>
      </w:r>
    </w:p>
    <w:p>
      <w:pPr>
        <w:bidi w:val="1"/>
        <w:spacing w:before="0" w:after="80" w:line="276" w:lineRule="auto"/>
      </w:pPr>
      <w:r>
        <w:rPr>
          <w:rFonts w:ascii="Vazirmatn" w:hAnsi="Vazirmatn" w:cs="Vazirmatn"/>
          <w:b/>
          <w:bCs/>
          <w:i w:val="0"/>
          <w:color w:val="1F3A5F"/>
          <w:sz w:val="22"/>
          <w:szCs w:val="22"/>
          <w:rtl w:val="1"/>
        </w:rPr>
        <w:t>فروید:</w:t>
      </w:r>
      <w:r>
        <w:rPr>
          <w:rFonts w:ascii="Vazirmatn" w:hAnsi="Vazirmatn" w:cs="Vazirmatn"/>
          <w:b w:val="0"/>
          <w:i w:val="0"/>
          <w:color w:val="28282D"/>
          <w:sz w:val="22"/>
          <w:szCs w:val="22"/>
          <w:rtl w:val="1"/>
        </w:rPr>
        <w:t xml:space="preserve"> فرامن (Superego) در عرفان سخت‌تر از معمول شکل گرفته. قاضی‌ای که یک وقتی پدر/مادر/معلم بیرون بود، الان درونش مستقر شده و هر شبِ درون محاکمه برپا می‌کند. فروید می‌گوید ما معمولاً صدای فرامن را با «خودم» اشتباه می‌گیریم — این تمرین کمک می‌کند ببینی که قاضی یک </w:t>
      </w:r>
      <w:r>
        <w:rPr>
          <w:rFonts w:ascii="Vazirmatn" w:hAnsi="Vazirmatn" w:cs="Vazirmatn"/>
          <w:b/>
          <w:bCs/>
          <w:i w:val="0"/>
          <w:color w:val="1F3A5F"/>
          <w:sz w:val="22"/>
          <w:szCs w:val="22"/>
          <w:rtl w:val="1"/>
        </w:rPr>
        <w:t>شخصیت درونی</w:t>
      </w:r>
      <w:r>
        <w:rPr>
          <w:rFonts w:ascii="Vazirmatn" w:hAnsi="Vazirmatn" w:cs="Vazirmatn"/>
          <w:b w:val="0"/>
          <w:i w:val="0"/>
          <w:color w:val="28282D"/>
          <w:sz w:val="22"/>
          <w:szCs w:val="22"/>
          <w:rtl w:val="1"/>
        </w:rPr>
        <w:t xml:space="preserve"> است، نه خودِ تو.</w:t>
      </w:r>
    </w:p>
    <w:p>
      <w:pPr>
        <w:bidi w:val="1"/>
        <w:spacing w:before="0" w:after="80" w:line="276" w:lineRule="auto"/>
      </w:pPr>
      <w:r>
        <w:rPr>
          <w:rFonts w:ascii="Vazirmatn" w:hAnsi="Vazirmatn" w:cs="Vazirmatn"/>
          <w:b/>
          <w:bCs/>
          <w:i w:val="0"/>
          <w:color w:val="1F3A5F"/>
          <w:sz w:val="22"/>
          <w:szCs w:val="22"/>
          <w:rtl w:val="1"/>
        </w:rPr>
        <w:t>ACT:</w:t>
      </w:r>
      <w:r>
        <w:rPr>
          <w:rFonts w:ascii="Vazirmatn" w:hAnsi="Vazirmatn" w:cs="Vazirmatn"/>
          <w:b w:val="0"/>
          <w:i w:val="0"/>
          <w:color w:val="28282D"/>
          <w:sz w:val="22"/>
          <w:szCs w:val="22"/>
          <w:rtl w:val="1"/>
        </w:rPr>
        <w:t xml:space="preserve"> گسلش از خود-محتوا (self-as-context) + تمایز قائل شدن بین «من» و «داستانی که درباره‌ام می‌گویند».</w:t>
      </w:r>
    </w:p>
    <w:p>
      <w:pPr>
        <w:bidi w:val="1"/>
        <w:spacing w:before="0" w:after="80" w:line="276" w:lineRule="auto"/>
      </w:pPr>
      <w:r>
        <w:rPr>
          <w:rFonts w:ascii="Vazirmatn" w:hAnsi="Vazirmatn" w:cs="Vazirmatn"/>
          <w:b/>
          <w:bCs/>
          <w:i w:val="0"/>
          <w:color w:val="1F3A5F"/>
          <w:sz w:val="22"/>
          <w:szCs w:val="22"/>
          <w:rtl w:val="1"/>
        </w:rPr>
        <w:t>کی؟</w:t>
      </w:r>
      <w:r>
        <w:rPr>
          <w:rFonts w:ascii="Vazirmatn" w:hAnsi="Vazirmatn" w:cs="Vazirmatn"/>
          <w:b w:val="0"/>
          <w:i w:val="0"/>
          <w:color w:val="28282D"/>
          <w:sz w:val="22"/>
          <w:szCs w:val="22"/>
          <w:rtl w:val="1"/>
        </w:rPr>
        <w:t xml:space="preserve"> وقتی بعد از یک اشتباه، یا آخر شب در رختخواب، داری خودت را سرزنش می‌کنی و متوجه می‌شوی.</w:t>
      </w:r>
    </w:p>
    <w:p>
      <w:pPr>
        <w:bidi w:val="1"/>
        <w:spacing w:before="0" w:after="80" w:line="276" w:lineRule="auto"/>
      </w:pPr>
      <w:r>
        <w:rPr>
          <w:rFonts w:ascii="Vazirmatn" w:hAnsi="Vazirmatn" w:cs="Vazirmatn"/>
          <w:b/>
          <w:bCs/>
          <w:i w:val="0"/>
          <w:color w:val="1F3A5F"/>
          <w:sz w:val="22"/>
          <w:szCs w:val="22"/>
          <w:rtl w:val="1"/>
        </w:rPr>
        <w:t>چطور؟</w:t>
      </w:r>
    </w:p>
    <w:p>
      <w:pPr>
        <w:pStyle w:val="ListBullet"/>
        <w:bidi w:val="1"/>
        <w:spacing w:after="40" w:line="276" w:lineRule="auto"/>
        <w:ind w:right="312"/>
      </w:pPr>
      <w:r>
        <w:rPr>
          <w:rFonts w:ascii="Vazirmatn" w:hAnsi="Vazirmatn" w:cs="Vazirmatn"/>
          <w:b w:val="0"/>
          <w:i w:val="0"/>
          <w:color w:val="28282D"/>
          <w:sz w:val="22"/>
          <w:szCs w:val="22"/>
          <w:rtl w:val="1"/>
        </w:rPr>
        <w:t>بایست یا بنشین. تصور کن یک صندلی خالی کنار تو هست.</w:t>
      </w:r>
    </w:p>
    <w:p>
      <w:pPr>
        <w:pStyle w:val="ListBullet"/>
        <w:bidi w:val="1"/>
        <w:spacing w:after="40" w:line="276" w:lineRule="auto"/>
        <w:ind w:right="312"/>
      </w:pPr>
      <w:r>
        <w:rPr>
          <w:rFonts w:ascii="Vazirmatn" w:hAnsi="Vazirmatn" w:cs="Vazirmatn"/>
          <w:b w:val="0"/>
          <w:i w:val="0"/>
          <w:color w:val="28282D"/>
          <w:sz w:val="22"/>
          <w:szCs w:val="22"/>
          <w:rtl w:val="1"/>
        </w:rPr>
        <w:t>آن صدای سرزنش‌گر را از درونت بیرون بکش و روی صندلی بنشان. او را به عنوان یک شخصیت ببین (لازم نیست شبیه کسی باشد؛ حتی می‌تواند یک کلاه‌قاضی شناور باشد).</w:t>
      </w:r>
    </w:p>
    <w:p>
      <w:pPr>
        <w:pStyle w:val="ListBullet"/>
        <w:bidi w:val="1"/>
        <w:spacing w:after="40" w:line="276" w:lineRule="auto"/>
        <w:ind w:right="312"/>
      </w:pPr>
      <w:r>
        <w:rPr>
          <w:rFonts w:ascii="Vazirmatn" w:hAnsi="Vazirmatn" w:cs="Vazirmatn"/>
          <w:b w:val="0"/>
          <w:i w:val="0"/>
          <w:color w:val="28282D"/>
          <w:sz w:val="22"/>
          <w:szCs w:val="22"/>
          <w:rtl w:val="1"/>
        </w:rPr>
        <w:t>بگو بهش: «می‌بینم که امروز هم کار داری. بفرما، بنشین. من گوش می‌دهم. اما من همین الان تو نیستم.»</w:t>
      </w:r>
    </w:p>
    <w:p>
      <w:pPr>
        <w:pStyle w:val="ListBullet"/>
        <w:bidi w:val="1"/>
        <w:spacing w:after="40" w:line="276" w:lineRule="auto"/>
        <w:ind w:right="312"/>
      </w:pPr>
      <w:r>
        <w:rPr>
          <w:rFonts w:ascii="Vazirmatn" w:hAnsi="Vazirmatn" w:cs="Vazirmatn"/>
          <w:b w:val="0"/>
          <w:i w:val="0"/>
          <w:color w:val="28282D"/>
          <w:sz w:val="22"/>
          <w:szCs w:val="22"/>
          <w:rtl w:val="1"/>
        </w:rPr>
        <w:t>سی ثانیه حرف‌هایش را بشنو، بدون جواب دادن، بدون دفاع از خود. فقط شاهد باش.</w:t>
      </w:r>
    </w:p>
    <w:p>
      <w:pPr>
        <w:pStyle w:val="ListBullet"/>
        <w:bidi w:val="1"/>
        <w:spacing w:after="40" w:line="276" w:lineRule="auto"/>
        <w:ind w:right="312"/>
      </w:pPr>
      <w:r>
        <w:rPr>
          <w:rFonts w:ascii="Vazirmatn" w:hAnsi="Vazirmatn" w:cs="Vazirmatn"/>
          <w:b w:val="0"/>
          <w:i w:val="0"/>
          <w:color w:val="28282D"/>
          <w:sz w:val="22"/>
          <w:szCs w:val="22"/>
          <w:rtl w:val="1"/>
        </w:rPr>
        <w:t>بعد بگو: «امشب بس است. من رفتم بخوابم.» و به لحظه برگرد (یک لیوان آب، یا پتو را بکش روی خودت).</w:t>
      </w:r>
    </w:p>
    <w:p>
      <w:pPr>
        <w:bidi w:val="1"/>
        <w:spacing w:before="0" w:after="80" w:line="276" w:lineRule="auto"/>
      </w:pPr>
      <w:r>
        <w:rPr>
          <w:rFonts w:ascii="Vazirmatn" w:hAnsi="Vazirmatn" w:cs="Vazirmatn"/>
          <w:b/>
          <w:bCs/>
          <w:i w:val="0"/>
          <w:color w:val="1F3A5F"/>
          <w:sz w:val="22"/>
          <w:szCs w:val="22"/>
          <w:rtl w:val="1"/>
        </w:rPr>
        <w:t>اشتباه رایج:</w:t>
      </w:r>
      <w:r>
        <w:rPr>
          <w:rFonts w:ascii="Vazirmatn" w:hAnsi="Vazirmatn" w:cs="Vazirmatn"/>
          <w:b w:val="0"/>
          <w:i w:val="0"/>
          <w:color w:val="28282D"/>
          <w:sz w:val="22"/>
          <w:szCs w:val="22"/>
          <w:rtl w:val="1"/>
        </w:rPr>
        <w:t xml:space="preserve"> اگر سعی کنی او را از خانه بیرون بیندازی، قوی‌تر می‌شود. تماشا کردن بدون درگیری، خودِ درمان است.</w:t>
      </w:r>
    </w:p>
    <w:p>
      <w:pPr>
        <w:shd w:val="clear" w:color="auto" w:fill="E8EEF7"/>
        <w:bidi w:val="1"/>
        <w:spacing w:before="280" w:after="120" w:line="276" w:lineRule="auto"/>
      </w:pPr>
      <w:r>
        <w:rPr>
          <w:rFonts w:ascii="Vazirmatn" w:hAnsi="Vazirmatn" w:cs="Vazirmatn"/>
          <w:b/>
          <w:bCs/>
          <w:i w:val="0"/>
          <w:color w:val="1F3A5F"/>
          <w:sz w:val="26"/>
          <w:szCs w:val="26"/>
          <w:rtl w:val="1"/>
        </w:rPr>
        <w:t>تمرین ۳ — نمره‌دادن به روز با «۶» خاموش 📏</w:t>
      </w:r>
      <w:r>
        <w:rPr>
          <w:rFonts w:ascii="Vazirmatn" w:hAnsi="Vazirmatn" w:cs="Vazirmatn"/>
          <w:b w:val="0"/>
          <w:i w:val="0"/>
          <w:color w:val="A67C2E"/>
          <w:sz w:val="21"/>
          <w:szCs w:val="21"/>
          <w:rtl w:val="1"/>
        </w:rPr>
        <w:t xml:space="preserve">  (۱۰ ثانیه، آخر هر شب)</w:t>
      </w:r>
    </w:p>
    <w:p>
      <w:pPr>
        <w:bidi w:val="1"/>
        <w:spacing w:before="0" w:after="80" w:line="276" w:lineRule="auto"/>
      </w:pPr>
      <w:r>
        <w:rPr>
          <w:rFonts w:ascii="Vazirmatn" w:hAnsi="Vazirmatn" w:cs="Vazirmatn"/>
          <w:b/>
          <w:bCs/>
          <w:i w:val="0"/>
          <w:color w:val="1F3A5F"/>
          <w:sz w:val="22"/>
          <w:szCs w:val="22"/>
          <w:rtl w:val="1"/>
        </w:rPr>
        <w:t>مقصد:</w:t>
      </w:r>
      <w:r>
        <w:rPr>
          <w:rFonts w:ascii="Vazirmatn" w:hAnsi="Vazirmatn" w:cs="Vazirmatn"/>
          <w:b w:val="0"/>
          <w:i w:val="0"/>
          <w:color w:val="28282D"/>
          <w:sz w:val="22"/>
          <w:szCs w:val="22"/>
          <w:rtl w:val="1"/>
        </w:rPr>
        <w:t xml:space="preserve"> معیارهای سرسختانه (۶۵٪)</w:t>
      </w:r>
    </w:p>
    <w:p>
      <w:pPr>
        <w:bidi w:val="1"/>
        <w:spacing w:before="0" w:after="80" w:line="276" w:lineRule="auto"/>
      </w:pPr>
      <w:r>
        <w:rPr>
          <w:rFonts w:ascii="Vazirmatn" w:hAnsi="Vazirmatn" w:cs="Vazirmatn"/>
          <w:b/>
          <w:bCs/>
          <w:i w:val="0"/>
          <w:color w:val="1F3A5F"/>
          <w:sz w:val="22"/>
          <w:szCs w:val="22"/>
          <w:rtl w:val="1"/>
        </w:rPr>
        <w:t>فروید:</w:t>
      </w:r>
      <w:r>
        <w:rPr>
          <w:rFonts w:ascii="Vazirmatn" w:hAnsi="Vazirmatn" w:cs="Vazirmatn"/>
          <w:b w:val="0"/>
          <w:i w:val="0"/>
          <w:color w:val="28282D"/>
          <w:sz w:val="22"/>
          <w:szCs w:val="22"/>
          <w:rtl w:val="1"/>
        </w:rPr>
        <w:t xml:space="preserve"> معیارهای سرسختانه معمولاً شکلی والایش‌یافته از نیاز به تأییدی است که هرگز به اندازهٔ کافی نرسیده. کودک یاد می‌گیرد «اگر همیشه نمره ۲۰ بگیرم، شاید آن وقت پدر/مادر ببیند.» این تبدیل به یک عادت بدنی می‌شود: ذهن در آخر شب خودبه‌خود شروع می‌کند به لیست کردن کاستی‌ها، تا «کامل» بودن را تضمین کند.</w:t>
      </w:r>
    </w:p>
    <w:p>
      <w:pPr>
        <w:bidi w:val="1"/>
        <w:spacing w:before="0" w:after="80" w:line="276" w:lineRule="auto"/>
      </w:pPr>
      <w:r>
        <w:rPr>
          <w:rFonts w:ascii="Vazirmatn" w:hAnsi="Vazirmatn" w:cs="Vazirmatn"/>
          <w:b/>
          <w:bCs/>
          <w:i w:val="0"/>
          <w:color w:val="1F3A5F"/>
          <w:sz w:val="22"/>
          <w:szCs w:val="22"/>
          <w:rtl w:val="1"/>
        </w:rPr>
        <w:t>ACT:</w:t>
      </w:r>
      <w:r>
        <w:rPr>
          <w:rFonts w:ascii="Vazirmatn" w:hAnsi="Vazirmatn" w:cs="Vazirmatn"/>
          <w:b w:val="0"/>
          <w:i w:val="0"/>
          <w:color w:val="28282D"/>
          <w:sz w:val="22"/>
          <w:szCs w:val="22"/>
          <w:rtl w:val="1"/>
        </w:rPr>
        <w:t xml:space="preserve"> خنثی‌سازی قاعدهٔ درونی از طریق عمل متعهدانهٔ کوچک؛ رها کردن قاعدهٔ «همه‌چیز باید عالی باشد.»</w:t>
      </w:r>
    </w:p>
    <w:p>
      <w:pPr>
        <w:bidi w:val="1"/>
        <w:spacing w:before="0" w:after="80" w:line="276" w:lineRule="auto"/>
      </w:pPr>
      <w:r>
        <w:rPr>
          <w:rFonts w:ascii="Vazirmatn" w:hAnsi="Vazirmatn" w:cs="Vazirmatn"/>
          <w:b/>
          <w:bCs/>
          <w:i w:val="0"/>
          <w:color w:val="1F3A5F"/>
          <w:sz w:val="22"/>
          <w:szCs w:val="22"/>
          <w:rtl w:val="1"/>
        </w:rPr>
        <w:t>کی؟</w:t>
      </w:r>
      <w:r>
        <w:rPr>
          <w:rFonts w:ascii="Vazirmatn" w:hAnsi="Vazirmatn" w:cs="Vazirmatn"/>
          <w:b w:val="0"/>
          <w:i w:val="0"/>
          <w:color w:val="28282D"/>
          <w:sz w:val="22"/>
          <w:szCs w:val="22"/>
          <w:rtl w:val="1"/>
        </w:rPr>
        <w:t xml:space="preserve"> قبل از این‌که سر را روی بالش بگذاری.</w:t>
      </w:r>
    </w:p>
    <w:p>
      <w:pPr>
        <w:bidi w:val="1"/>
        <w:spacing w:before="0" w:after="80" w:line="276" w:lineRule="auto"/>
      </w:pPr>
      <w:r>
        <w:rPr>
          <w:rFonts w:ascii="Vazirmatn" w:hAnsi="Vazirmatn" w:cs="Vazirmatn"/>
          <w:b/>
          <w:bCs/>
          <w:i w:val="0"/>
          <w:color w:val="1F3A5F"/>
          <w:sz w:val="22"/>
          <w:szCs w:val="22"/>
          <w:rtl w:val="1"/>
        </w:rPr>
        <w:t>چطور؟</w:t>
      </w:r>
    </w:p>
    <w:p>
      <w:pPr>
        <w:pStyle w:val="ListBullet"/>
        <w:bidi w:val="1"/>
        <w:spacing w:after="40" w:line="276" w:lineRule="auto"/>
        <w:ind w:right="312"/>
      </w:pPr>
      <w:r>
        <w:rPr>
          <w:rFonts w:ascii="Vazirmatn" w:hAnsi="Vazirmatn" w:cs="Vazirmatn"/>
          <w:b w:val="0"/>
          <w:i w:val="0"/>
          <w:color w:val="28282D"/>
          <w:sz w:val="22"/>
          <w:szCs w:val="22"/>
          <w:rtl w:val="1"/>
        </w:rPr>
        <w:t>نگذار ذهن‌ات با لیست «کارهای نکرده» و «جاهای خراب» روز شروع کند.</w:t>
      </w:r>
    </w:p>
    <w:p>
      <w:pPr>
        <w:pStyle w:val="ListBullet"/>
        <w:bidi w:val="1"/>
        <w:spacing w:after="40" w:line="276" w:lineRule="auto"/>
        <w:ind w:right="312"/>
      </w:pPr>
      <w:r>
        <w:rPr>
          <w:rFonts w:ascii="Vazirmatn" w:hAnsi="Vazirmatn" w:cs="Vazirmatn"/>
          <w:b w:val="0"/>
          <w:i w:val="0"/>
          <w:color w:val="28282D"/>
          <w:sz w:val="22"/>
          <w:szCs w:val="22"/>
          <w:rtl w:val="1"/>
        </w:rPr>
        <w:t xml:space="preserve">در ذهن بگو: «امروز یک </w:t>
      </w:r>
      <w:r>
        <w:rPr>
          <w:rFonts w:ascii="Vazirmatn" w:hAnsi="Vazirmatn" w:cs="Vazirmatn"/>
          <w:b/>
          <w:bCs/>
          <w:i w:val="0"/>
          <w:color w:val="1F3A5F"/>
          <w:sz w:val="22"/>
          <w:szCs w:val="22"/>
          <w:rtl w:val="1"/>
        </w:rPr>
        <w:t>۶</w:t>
      </w:r>
      <w:r>
        <w:rPr>
          <w:rFonts w:ascii="Vazirmatn" w:hAnsi="Vazirmatn" w:cs="Vazirmatn"/>
          <w:b w:val="0"/>
          <w:i w:val="0"/>
          <w:color w:val="28282D"/>
          <w:sz w:val="22"/>
          <w:szCs w:val="22"/>
          <w:rtl w:val="1"/>
        </w:rPr>
        <w:t xml:space="preserve"> معمولی بود.»</w:t>
      </w:r>
    </w:p>
    <w:p>
      <w:pPr>
        <w:pStyle w:val="ListBullet"/>
        <w:bidi w:val="1"/>
        <w:spacing w:after="40" w:line="276" w:lineRule="auto"/>
        <w:ind w:right="312"/>
      </w:pPr>
      <w:r>
        <w:rPr>
          <w:rFonts w:ascii="Vazirmatn" w:hAnsi="Vazirmatn" w:cs="Vazirmatn"/>
          <w:b w:val="0"/>
          <w:i w:val="0"/>
          <w:color w:val="28282D"/>
          <w:sz w:val="22"/>
          <w:szCs w:val="22"/>
          <w:rtl w:val="1"/>
        </w:rPr>
        <w:t>نه بد، نه عالی — فقط یک شش، نمره‌ای که در مدرسه قبول می‌شوی و هیچ‌کس بهت نمی‌گوید آفرین، و هیچ‌کس تو را هم اخراج نمی‌کند.</w:t>
      </w:r>
    </w:p>
    <w:p>
      <w:pPr>
        <w:pStyle w:val="ListBullet"/>
        <w:bidi w:val="1"/>
        <w:spacing w:after="40" w:line="276" w:lineRule="auto"/>
        <w:ind w:right="312"/>
      </w:pPr>
      <w:r>
        <w:rPr>
          <w:rFonts w:ascii="Vazirmatn" w:hAnsi="Vazirmatn" w:cs="Vazirmatn"/>
          <w:b w:val="0"/>
          <w:i w:val="0"/>
          <w:color w:val="28282D"/>
          <w:sz w:val="22"/>
          <w:szCs w:val="22"/>
          <w:rtl w:val="1"/>
        </w:rPr>
        <w:t>چشم‌هات را ببند. اجازه بده روز با همان شش تمام شود.</w:t>
      </w:r>
    </w:p>
    <w:p>
      <w:pPr>
        <w:bidi w:val="1"/>
        <w:spacing w:before="0" w:after="80" w:line="276" w:lineRule="auto"/>
      </w:pPr>
      <w:r>
        <w:rPr>
          <w:rFonts w:ascii="Vazirmatn" w:hAnsi="Vazirmatn" w:cs="Vazirmatn"/>
          <w:b/>
          <w:bCs/>
          <w:i w:val="0"/>
          <w:color w:val="1F3A5F"/>
          <w:sz w:val="22"/>
          <w:szCs w:val="22"/>
          <w:rtl w:val="1"/>
        </w:rPr>
        <w:t>قاعده طلایی:</w:t>
      </w:r>
      <w:r>
        <w:rPr>
          <w:rFonts w:ascii="Vazirmatn" w:hAnsi="Vazirmatn" w:cs="Vazirmatn"/>
          <w:b w:val="0"/>
          <w:i w:val="0"/>
          <w:color w:val="28282D"/>
          <w:sz w:val="22"/>
          <w:szCs w:val="22"/>
          <w:rtl w:val="1"/>
        </w:rPr>
        <w:t xml:space="preserve"> نمی‌توانی نمره را بالاتر از ۶ بدهی این هفته. نمی‌توانی بگویی «آره ولی…». می‌توانی پایین‌تر بدهی ولی خودت می‌دانی که آن هم طرحواره است. سعی کن شش را تمرین کنی.</w:t>
      </w:r>
    </w:p>
    <w:p>
      <w:pPr>
        <w:shd w:val="clear" w:color="auto" w:fill="E8EEF7"/>
        <w:bidi w:val="1"/>
        <w:spacing w:before="280" w:after="120" w:line="276" w:lineRule="auto"/>
      </w:pPr>
      <w:r>
        <w:rPr>
          <w:rFonts w:ascii="Vazirmatn" w:hAnsi="Vazirmatn" w:cs="Vazirmatn"/>
          <w:b/>
          <w:bCs/>
          <w:i w:val="0"/>
          <w:color w:val="1F3A5F"/>
          <w:sz w:val="26"/>
          <w:szCs w:val="26"/>
          <w:rtl w:val="1"/>
        </w:rPr>
        <w:t>تمرین ۴ — سه سؤال از پشت شک و بی‌اعتمادی 👁️</w:t>
      </w:r>
      <w:r>
        <w:rPr>
          <w:rFonts w:ascii="Vazirmatn" w:hAnsi="Vazirmatn" w:cs="Vazirmatn"/>
          <w:b w:val="0"/>
          <w:i w:val="0"/>
          <w:color w:val="A67C2E"/>
          <w:sz w:val="21"/>
          <w:szCs w:val="21"/>
          <w:rtl w:val="1"/>
        </w:rPr>
        <w:t xml:space="preserve">  (۲ دقیقه، وقتی پیش می‌آید)</w:t>
      </w:r>
    </w:p>
    <w:p>
      <w:pPr>
        <w:bidi w:val="1"/>
        <w:spacing w:before="0" w:after="80" w:line="276" w:lineRule="auto"/>
      </w:pPr>
      <w:r>
        <w:rPr>
          <w:rFonts w:ascii="Vazirmatn" w:hAnsi="Vazirmatn" w:cs="Vazirmatn"/>
          <w:b/>
          <w:bCs/>
          <w:i w:val="0"/>
          <w:color w:val="1F3A5F"/>
          <w:sz w:val="22"/>
          <w:szCs w:val="22"/>
          <w:rtl w:val="1"/>
        </w:rPr>
        <w:t>مقصد:</w:t>
      </w:r>
      <w:r>
        <w:rPr>
          <w:rFonts w:ascii="Vazirmatn" w:hAnsi="Vazirmatn" w:cs="Vazirmatn"/>
          <w:b w:val="0"/>
          <w:i w:val="0"/>
          <w:color w:val="28282D"/>
          <w:sz w:val="22"/>
          <w:szCs w:val="22"/>
          <w:rtl w:val="1"/>
        </w:rPr>
        <w:t xml:space="preserve"> بی‌اعتمادی / بدرفتاری (۴۹.۴٪)</w:t>
      </w:r>
    </w:p>
    <w:p>
      <w:pPr>
        <w:bidi w:val="1"/>
        <w:spacing w:before="0" w:after="80" w:line="276" w:lineRule="auto"/>
      </w:pPr>
      <w:r>
        <w:rPr>
          <w:rFonts w:ascii="Vazirmatn" w:hAnsi="Vazirmatn" w:cs="Vazirmatn"/>
          <w:b/>
          <w:bCs/>
          <w:i w:val="0"/>
          <w:color w:val="1F3A5F"/>
          <w:sz w:val="22"/>
          <w:szCs w:val="22"/>
          <w:rtl w:val="1"/>
        </w:rPr>
        <w:t>فروید:</w:t>
      </w:r>
      <w:r>
        <w:rPr>
          <w:rFonts w:ascii="Vazirmatn" w:hAnsi="Vazirmatn" w:cs="Vazirmatn"/>
          <w:b w:val="0"/>
          <w:i w:val="0"/>
          <w:color w:val="28282D"/>
          <w:sz w:val="22"/>
          <w:szCs w:val="22"/>
          <w:rtl w:val="1"/>
        </w:rPr>
        <w:t xml:space="preserve"> بی‌اعتمادی عمیق یعنی کودک، از اولین تجربه‌های ناامنی یاد گرفته که «پیش‌بینی» کردن خطر از دوست داشتن مهم‌تر است. این آدم‌ها به طور ناخودآگاه همیشه منتظر خیانت و ضربه هستند؛ و ذهن در این حالت هر رفتار خنثای دیگری را به‌سرعت به «نقشهٔ پنهان» تبدیل می‌کند. مکانیزم دفاعی فعال اینجا «فرافکنی» (projection) و «واپس‌رانی» (reaction formation) است.</w:t>
      </w:r>
    </w:p>
    <w:p>
      <w:pPr>
        <w:bidi w:val="1"/>
        <w:spacing w:before="0" w:after="80" w:line="276" w:lineRule="auto"/>
      </w:pPr>
      <w:r>
        <w:rPr>
          <w:rFonts w:ascii="Vazirmatn" w:hAnsi="Vazirmatn" w:cs="Vazirmatn"/>
          <w:b/>
          <w:bCs/>
          <w:i w:val="0"/>
          <w:color w:val="1F3A5F"/>
          <w:sz w:val="22"/>
          <w:szCs w:val="22"/>
          <w:rtl w:val="1"/>
        </w:rPr>
        <w:t>ACT:</w:t>
      </w:r>
      <w:r>
        <w:rPr>
          <w:rFonts w:ascii="Vazirmatn" w:hAnsi="Vazirmatn" w:cs="Vazirmatn"/>
          <w:b w:val="0"/>
          <w:i w:val="0"/>
          <w:color w:val="28282D"/>
          <w:sz w:val="22"/>
          <w:szCs w:val="22"/>
          <w:rtl w:val="1"/>
        </w:rPr>
        <w:t xml:space="preserve"> گسلش شناختی + پذیرش اینکه «ذهن یک دستگاه داستان‌ساز قدیمی است.»</w:t>
      </w:r>
    </w:p>
    <w:p>
      <w:pPr>
        <w:bidi w:val="1"/>
        <w:spacing w:before="0" w:after="80" w:line="276" w:lineRule="auto"/>
      </w:pPr>
      <w:r>
        <w:rPr>
          <w:rFonts w:ascii="Vazirmatn" w:hAnsi="Vazirmatn" w:cs="Vazirmatn"/>
          <w:b/>
          <w:bCs/>
          <w:i w:val="0"/>
          <w:color w:val="1F3A5F"/>
          <w:sz w:val="22"/>
          <w:szCs w:val="22"/>
          <w:rtl w:val="1"/>
        </w:rPr>
        <w:t>کی؟</w:t>
      </w:r>
      <w:r>
        <w:rPr>
          <w:rFonts w:ascii="Vazirmatn" w:hAnsi="Vazirmatn" w:cs="Vazirmatn"/>
          <w:b w:val="0"/>
          <w:i w:val="0"/>
          <w:color w:val="28282D"/>
          <w:sz w:val="22"/>
          <w:szCs w:val="22"/>
          <w:rtl w:val="1"/>
        </w:rPr>
        <w:t xml:space="preserve"> هر بار که ذهنت به این نتیجه رسید «فلانی نقشه‌ای دارد»، «قرار است بهم ضربه بزند»، «حتماً منظورش این است» — در هر رابطه (دوست، همکار، همسر، خانواده).</w:t>
      </w:r>
    </w:p>
    <w:p>
      <w:pPr>
        <w:bidi w:val="1"/>
        <w:spacing w:before="0" w:after="80" w:line="276" w:lineRule="auto"/>
      </w:pPr>
      <w:r>
        <w:rPr>
          <w:rFonts w:ascii="Vazirmatn" w:hAnsi="Vazirmatn" w:cs="Vazirmatn"/>
          <w:b/>
          <w:bCs/>
          <w:i w:val="0"/>
          <w:color w:val="1F3A5F"/>
          <w:sz w:val="22"/>
          <w:szCs w:val="22"/>
          <w:rtl w:val="1"/>
        </w:rPr>
        <w:t>چطور؟</w:t>
      </w:r>
      <w:r>
        <w:rPr>
          <w:rFonts w:ascii="Vazirmatn" w:hAnsi="Vazirmatn" w:cs="Vazirmatn"/>
          <w:b w:val="0"/>
          <w:i w:val="0"/>
          <w:color w:val="28282D"/>
          <w:sz w:val="22"/>
          <w:szCs w:val="22"/>
          <w:rtl w:val="1"/>
        </w:rPr>
        <w:t xml:space="preserve"> قبل از این‌که واکنش نشان دهی یا در ذهنت دوباره ماجرا را تکرار کنی، آرام از خودت سه سؤال بپرس:</w:t>
      </w:r>
    </w:p>
    <w:p>
      <w:pPr>
        <w:bidi w:val="1"/>
        <w:spacing w:before="0" w:after="40" w:line="276" w:lineRule="auto"/>
        <w:ind w:right="312"/>
      </w:pPr>
      <w:r>
        <w:rPr>
          <w:rFonts w:ascii="Vazirmatn" w:hAnsi="Vazirmatn" w:cs="Vazirmatn"/>
          <w:b/>
          <w:bCs/>
          <w:i w:val="0"/>
          <w:color w:val="2C4A7C"/>
          <w:sz w:val="22"/>
          <w:szCs w:val="22"/>
          <w:rtl w:val="1"/>
        </w:rPr>
        <w:t xml:space="preserve">1. </w:t>
      </w:r>
      <w:r>
        <w:rPr>
          <w:rFonts w:ascii="Vazirmatn" w:hAnsi="Vazirmatn" w:cs="Vazirmatn"/>
          <w:b w:val="0"/>
          <w:i w:val="0"/>
          <w:color w:val="28282D"/>
          <w:sz w:val="22"/>
          <w:szCs w:val="22"/>
          <w:rtl w:val="1"/>
        </w:rPr>
        <w:t xml:space="preserve">«اگر ده درصد احتمال بدهم که این فکر </w:t>
      </w:r>
      <w:r>
        <w:rPr>
          <w:rFonts w:ascii="Vazirmatn" w:hAnsi="Vazirmatn" w:cs="Vazirmatn"/>
          <w:b/>
          <w:bCs/>
          <w:i w:val="0"/>
          <w:color w:val="1F3A5F"/>
          <w:sz w:val="22"/>
          <w:szCs w:val="22"/>
          <w:rtl w:val="1"/>
        </w:rPr>
        <w:t>خودم</w:t>
      </w:r>
      <w:r>
        <w:rPr>
          <w:rFonts w:ascii="Vazirmatn" w:hAnsi="Vazirmatn" w:cs="Vazirmatn"/>
          <w:b w:val="0"/>
          <w:i w:val="0"/>
          <w:color w:val="28282D"/>
          <w:sz w:val="22"/>
          <w:szCs w:val="22"/>
          <w:rtl w:val="1"/>
        </w:rPr>
        <w:t xml:space="preserve"> هستم که از کودکی زخم خورده و الان پشت چشم دیگران می‌نشیند، چه چیزی تغییر می‌کند؟»</w:t>
      </w:r>
    </w:p>
    <w:p>
      <w:pPr>
        <w:bidi w:val="1"/>
        <w:spacing w:before="0" w:after="40" w:line="276" w:lineRule="auto"/>
        <w:ind w:right="312"/>
      </w:pPr>
      <w:r>
        <w:rPr>
          <w:rFonts w:ascii="Vazirmatn" w:hAnsi="Vazirmatn" w:cs="Vazirmatn"/>
          <w:b/>
          <w:bCs/>
          <w:i w:val="0"/>
          <w:color w:val="2C4A7C"/>
          <w:sz w:val="22"/>
          <w:szCs w:val="22"/>
          <w:rtl w:val="1"/>
        </w:rPr>
        <w:t xml:space="preserve">2. </w:t>
      </w:r>
      <w:r>
        <w:rPr>
          <w:rFonts w:ascii="Vazirmatn" w:hAnsi="Vazirmatn" w:cs="Vazirmatn"/>
          <w:b w:val="0"/>
          <w:i w:val="0"/>
          <w:color w:val="28282D"/>
          <w:sz w:val="22"/>
          <w:szCs w:val="22"/>
          <w:rtl w:val="1"/>
        </w:rPr>
        <w:t xml:space="preserve">«اگر این فرد واقعاً بدنیست، امروز </w:t>
      </w:r>
      <w:r>
        <w:rPr>
          <w:rFonts w:ascii="Vazirmatn" w:hAnsi="Vazirmatn" w:cs="Vazirmatn"/>
          <w:b/>
          <w:bCs/>
          <w:i w:val="0"/>
          <w:color w:val="1F3A5F"/>
          <w:sz w:val="22"/>
          <w:szCs w:val="22"/>
          <w:rtl w:val="1"/>
        </w:rPr>
        <w:t>یک حرکت کوچک</w:t>
      </w:r>
      <w:r>
        <w:rPr>
          <w:rFonts w:ascii="Vazirmatn" w:hAnsi="Vazirmatn" w:cs="Vazirmatn"/>
          <w:b w:val="0"/>
          <w:i w:val="0"/>
          <w:color w:val="28282D"/>
          <w:sz w:val="22"/>
          <w:szCs w:val="22"/>
          <w:rtl w:val="1"/>
        </w:rPr>
        <w:t xml:space="preserve"> (یک کلمه، یک لبخند، یک حرکت دست) خلافش هست که من دارم نادیده می‌گیرم؟»</w:t>
      </w:r>
    </w:p>
    <w:p>
      <w:pPr>
        <w:bidi w:val="1"/>
        <w:spacing w:before="0" w:after="40" w:line="276" w:lineRule="auto"/>
        <w:ind w:right="312"/>
      </w:pPr>
      <w:r>
        <w:rPr>
          <w:rFonts w:ascii="Vazirmatn" w:hAnsi="Vazirmatn" w:cs="Vazirmatn"/>
          <w:b/>
          <w:bCs/>
          <w:i w:val="0"/>
          <w:color w:val="2C4A7C"/>
          <w:sz w:val="22"/>
          <w:szCs w:val="22"/>
          <w:rtl w:val="1"/>
        </w:rPr>
        <w:t xml:space="preserve">3. </w:t>
      </w:r>
      <w:r>
        <w:rPr>
          <w:rFonts w:ascii="Vazirmatn" w:hAnsi="Vazirmatn" w:cs="Vazirmatn"/>
          <w:b w:val="0"/>
          <w:i w:val="0"/>
          <w:color w:val="28282D"/>
          <w:sz w:val="22"/>
          <w:szCs w:val="22"/>
          <w:rtl w:val="1"/>
        </w:rPr>
        <w:t>«اگر بفهمم حدسم غلط بود، حاضر هستم با واقعیت تماس بگیرم یا ترجیح می‌دهم در شک بمانم چون شک برایم آشناست؟»</w:t>
      </w:r>
    </w:p>
    <w:p>
      <w:pPr>
        <w:pStyle w:val="ListBullet"/>
        <w:bidi w:val="1"/>
        <w:spacing w:after="40" w:line="276" w:lineRule="auto"/>
        <w:ind w:right="312"/>
      </w:pPr>
      <w:r>
        <w:rPr>
          <w:rFonts w:ascii="Vazirmatn" w:hAnsi="Vazirmatn" w:cs="Vazirmatn"/>
          <w:b w:val="0"/>
          <w:i w:val="0"/>
          <w:color w:val="28282D"/>
          <w:sz w:val="22"/>
          <w:szCs w:val="22"/>
          <w:rtl w:val="1"/>
        </w:rPr>
        <w:t>لازم نیست جواب قطعی بدهی. همین‌که سؤال را پرسیدی، یعنی از حالت «اتوماتیک» بیرون آمده‌ای.</w:t>
      </w:r>
    </w:p>
    <w:p>
      <w:pPr>
        <w:bidi w:val="1"/>
        <w:spacing w:before="0" w:after="80" w:line="276" w:lineRule="auto"/>
      </w:pPr>
      <w:r>
        <w:rPr>
          <w:rFonts w:ascii="Vazirmatn" w:hAnsi="Vazirmatn" w:cs="Vazirmatn"/>
          <w:b/>
          <w:bCs/>
          <w:i w:val="0"/>
          <w:color w:val="1F3A5F"/>
          <w:sz w:val="22"/>
          <w:szCs w:val="22"/>
          <w:rtl w:val="1"/>
        </w:rPr>
        <w:t>مهم:</w:t>
      </w:r>
      <w:r>
        <w:rPr>
          <w:rFonts w:ascii="Vazirmatn" w:hAnsi="Vazirmatn" w:cs="Vazirmatn"/>
          <w:b w:val="0"/>
          <w:i w:val="0"/>
          <w:color w:val="28282D"/>
          <w:sz w:val="22"/>
          <w:szCs w:val="22"/>
          <w:rtl w:val="1"/>
        </w:rPr>
        <w:t xml:space="preserve"> این تمرین تو را وادار به ساده‌لوحی یا اعتماد کورکورانه نمی‌کند. فقط از تو می‌خواهد از «یقین» بیرون بیایی و در «احتمال» بمانی — چیزی که ذهنِ ترس‌خورده را عصبانی می‌کند و دقیقاً همان‌جایی است که شفا شروع می‌شود.</w:t>
      </w:r>
    </w:p>
    <w:p>
      <w:pPr>
        <w:shd w:val="clear" w:color="auto" w:fill="E8EEF7"/>
        <w:bidi w:val="1"/>
        <w:spacing w:before="280" w:after="120" w:line="276" w:lineRule="auto"/>
      </w:pPr>
      <w:r>
        <w:rPr>
          <w:rFonts w:ascii="Vazirmatn" w:hAnsi="Vazirmatn" w:cs="Vazirmatn"/>
          <w:b/>
          <w:bCs/>
          <w:i w:val="0"/>
          <w:color w:val="1F3A5F"/>
          <w:sz w:val="26"/>
          <w:szCs w:val="26"/>
          <w:rtl w:val="1"/>
        </w:rPr>
        <w:t>تمرین ۵ — نامهٔ سه خطی به کودک پنج ساله ✉️</w:t>
      </w:r>
      <w:r>
        <w:rPr>
          <w:rFonts w:ascii="Vazirmatn" w:hAnsi="Vazirmatn" w:cs="Vazirmatn"/>
          <w:b w:val="0"/>
          <w:i w:val="0"/>
          <w:color w:val="A67C2E"/>
          <w:sz w:val="21"/>
          <w:szCs w:val="21"/>
          <w:rtl w:val="1"/>
        </w:rPr>
        <w:t xml:space="preserve">  (۳ دقیقه، یک بار در هفته، سه‌شنبه شب)</w:t>
      </w:r>
    </w:p>
    <w:p>
      <w:pPr>
        <w:bidi w:val="1"/>
        <w:spacing w:before="0" w:after="80" w:line="276" w:lineRule="auto"/>
      </w:pPr>
      <w:r>
        <w:rPr>
          <w:rFonts w:ascii="Vazirmatn" w:hAnsi="Vazirmatn" w:cs="Vazirmatn"/>
          <w:b/>
          <w:bCs/>
          <w:i w:val="0"/>
          <w:color w:val="1F3A5F"/>
          <w:sz w:val="22"/>
          <w:szCs w:val="22"/>
          <w:rtl w:val="1"/>
        </w:rPr>
        <w:t>مقصد:</w:t>
      </w:r>
      <w:r>
        <w:rPr>
          <w:rFonts w:ascii="Vazirmatn" w:hAnsi="Vazirmatn" w:cs="Vazirmatn"/>
          <w:b w:val="0"/>
          <w:i w:val="0"/>
          <w:color w:val="28282D"/>
          <w:sz w:val="22"/>
          <w:szCs w:val="22"/>
          <w:rtl w:val="1"/>
        </w:rPr>
        <w:t xml:space="preserve"> محرومیت هیجانی + نقص/شرم</w:t>
      </w:r>
    </w:p>
    <w:p>
      <w:pPr>
        <w:bidi w:val="1"/>
        <w:spacing w:before="0" w:after="80" w:line="276" w:lineRule="auto"/>
      </w:pPr>
      <w:r>
        <w:rPr>
          <w:rFonts w:ascii="Vazirmatn" w:hAnsi="Vazirmatn" w:cs="Vazirmatn"/>
          <w:b/>
          <w:bCs/>
          <w:i w:val="0"/>
          <w:color w:val="1F3A5F"/>
          <w:sz w:val="22"/>
          <w:szCs w:val="22"/>
          <w:rtl w:val="1"/>
        </w:rPr>
        <w:t>فروید:</w:t>
      </w:r>
      <w:r>
        <w:rPr>
          <w:rFonts w:ascii="Vazirmatn" w:hAnsi="Vazirmatn" w:cs="Vazirmatn"/>
          <w:b w:val="0"/>
          <w:i w:val="0"/>
          <w:color w:val="28282D"/>
          <w:sz w:val="22"/>
          <w:szCs w:val="22"/>
          <w:rtl w:val="1"/>
        </w:rPr>
        <w:t xml:space="preserve"> فروید می‌گوید خاطرات آسیب‌رسان اولیه به صورت «نشانه‌های جسمانی» و «واکنش‌های هیجانی نامتناسب» در بزرگسالی تکرار می‌شوند، حتی اگر جزئیات‌شان فراموش شده باشد. نوشتن به کودکِ درون راهی است که بدون باز کردن تروما، به «نمایندهٔ درونیِ آن کودک» اجازهٔ شنیده شدن بدهیم.</w:t>
      </w:r>
    </w:p>
    <w:p>
      <w:pPr>
        <w:bidi w:val="1"/>
        <w:spacing w:before="0" w:after="80" w:line="276" w:lineRule="auto"/>
      </w:pPr>
      <w:r>
        <w:rPr>
          <w:rFonts w:ascii="Vazirmatn" w:hAnsi="Vazirmatn" w:cs="Vazirmatn"/>
          <w:b/>
          <w:bCs/>
          <w:i w:val="0"/>
          <w:color w:val="1F3A5F"/>
          <w:sz w:val="22"/>
          <w:szCs w:val="22"/>
          <w:rtl w:val="1"/>
        </w:rPr>
        <w:t>ACT:</w:t>
      </w:r>
      <w:r>
        <w:rPr>
          <w:rFonts w:ascii="Vazirmatn" w:hAnsi="Vazirmatn" w:cs="Vazirmatn"/>
          <w:b w:val="0"/>
          <w:i w:val="0"/>
          <w:color w:val="28282D"/>
          <w:sz w:val="22"/>
          <w:szCs w:val="22"/>
          <w:rtl w:val="1"/>
        </w:rPr>
        <w:t xml:space="preserve"> خود به عنوان زمینه (self-as-context) — تو همان بزرگتری هستی که الان می‌توانی کنار کودک بنشینی.</w:t>
      </w:r>
    </w:p>
    <w:p>
      <w:pPr>
        <w:bidi w:val="1"/>
        <w:spacing w:before="0" w:after="80" w:line="276" w:lineRule="auto"/>
      </w:pPr>
      <w:r>
        <w:rPr>
          <w:rFonts w:ascii="Vazirmatn" w:hAnsi="Vazirmatn" w:cs="Vazirmatn"/>
          <w:b/>
          <w:bCs/>
          <w:i w:val="0"/>
          <w:color w:val="1F3A5F"/>
          <w:sz w:val="22"/>
          <w:szCs w:val="22"/>
          <w:rtl w:val="1"/>
        </w:rPr>
        <w:t>کی؟</w:t>
      </w:r>
      <w:r>
        <w:rPr>
          <w:rFonts w:ascii="Vazirmatn" w:hAnsi="Vazirmatn" w:cs="Vazirmatn"/>
          <w:b w:val="0"/>
          <w:i w:val="0"/>
          <w:color w:val="28282D"/>
          <w:sz w:val="22"/>
          <w:szCs w:val="22"/>
          <w:rtl w:val="1"/>
        </w:rPr>
        <w:t xml:space="preserve"> دوشنبه یا سه‌شنبه شب، روی تکه کاغذ یا در یادداشت موبایل، وقت کمتری از مسواک زدن.</w:t>
      </w:r>
    </w:p>
    <w:p>
      <w:pPr>
        <w:bidi w:val="1"/>
        <w:spacing w:before="0" w:after="80" w:line="276" w:lineRule="auto"/>
      </w:pPr>
      <w:r>
        <w:rPr>
          <w:rFonts w:ascii="Vazirmatn" w:hAnsi="Vazirmatn" w:cs="Vazirmatn"/>
          <w:b/>
          <w:bCs/>
          <w:i w:val="0"/>
          <w:color w:val="1F3A5F"/>
          <w:sz w:val="22"/>
          <w:szCs w:val="22"/>
          <w:rtl w:val="1"/>
        </w:rPr>
        <w:t>چطور؟</w:t>
      </w:r>
    </w:p>
    <w:p>
      <w:pPr>
        <w:pStyle w:val="ListBullet"/>
        <w:bidi w:val="1"/>
        <w:spacing w:after="40" w:line="276" w:lineRule="auto"/>
        <w:ind w:right="312"/>
      </w:pPr>
      <w:r>
        <w:rPr>
          <w:rFonts w:ascii="Vazirmatn" w:hAnsi="Vazirmatn" w:cs="Vazirmatn"/>
          <w:b w:val="0"/>
          <w:i w:val="0"/>
          <w:color w:val="28282D"/>
          <w:sz w:val="22"/>
          <w:szCs w:val="22"/>
          <w:rtl w:val="1"/>
        </w:rPr>
        <w:t>در سه خط، برای خودت در پنج سالگی بنویس:</w:t>
      </w:r>
    </w:p>
    <w:p>
      <w:pPr>
        <w:bidi w:val="1"/>
        <w:spacing w:before="40" w:after="60" w:line="276" w:lineRule="auto"/>
        <w:ind w:right="340"/>
      </w:pPr>
      <w:r>
        <w:rPr>
          <w:rFonts w:ascii="Vazirmatn" w:hAnsi="Vazirmatn" w:cs="Vazirmatn"/>
          <w:b w:val="0"/>
          <w:i w:val="0"/>
          <w:color w:val="28282D"/>
          <w:sz w:val="22"/>
          <w:szCs w:val="22"/>
          <w:rtl w:val="1"/>
        </w:rPr>
        <w:t>«آن شب/آن روز که گریه کردی و هیچ‌کس نیامد، تو را می‌بینم الان.»</w:t>
      </w:r>
    </w:p>
    <w:p>
      <w:pPr>
        <w:bidi w:val="1"/>
        <w:spacing w:before="0" w:after="60" w:line="276" w:lineRule="auto"/>
        <w:ind w:right="340"/>
      </w:pPr>
      <w:r>
        <w:rPr>
          <w:rFonts w:ascii="Vazirmatn" w:hAnsi="Vazirmatn" w:cs="Vazirmatn"/>
          <w:b w:val="0"/>
          <w:i w:val="0"/>
          <w:color w:val="28282D"/>
          <w:sz w:val="22"/>
          <w:szCs w:val="22"/>
          <w:rtl w:val="1"/>
        </w:rPr>
        <w:t>«آن‌قدر کوچک بودی که نمی‌توانستی کاری کنی. تقصیر تو نبود.»</w:t>
      </w:r>
    </w:p>
    <w:p>
      <w:pPr>
        <w:bidi w:val="1"/>
        <w:spacing w:before="0" w:after="60" w:line="276" w:lineRule="auto"/>
        <w:ind w:right="340"/>
      </w:pPr>
      <w:r>
        <w:rPr>
          <w:rFonts w:ascii="Vazirmatn" w:hAnsi="Vazirmatn" w:cs="Vazirmatn"/>
          <w:b w:val="0"/>
          <w:i w:val="0"/>
          <w:color w:val="28282D"/>
          <w:sz w:val="22"/>
          <w:szCs w:val="22"/>
          <w:rtl w:val="1"/>
        </w:rPr>
        <w:t>«الان من این‌جام. لازم نیست کاری کنی تا مرا ببینی.»</w:t>
      </w:r>
    </w:p>
    <w:p>
      <w:pPr>
        <w:pStyle w:val="ListBullet"/>
        <w:bidi w:val="1"/>
        <w:spacing w:after="40" w:line="276" w:lineRule="auto"/>
        <w:ind w:right="312"/>
      </w:pPr>
      <w:r>
        <w:rPr>
          <w:rFonts w:ascii="Vazirmatn" w:hAnsi="Vazirmatn" w:cs="Vazirmatn"/>
          <w:b w:val="0"/>
          <w:i w:val="0"/>
          <w:color w:val="28282D"/>
          <w:sz w:val="22"/>
          <w:szCs w:val="22"/>
          <w:rtl w:val="1"/>
        </w:rPr>
        <w:t>بعد از نوشتن، یک نفس عمیق بکش و آن را می‌توانی ذخیره کنی یا پاره کنی (فرقی نمی‌کند؛ مهم رسیدن پیام است، نه نگه داشتن کاغذ).</w:t>
      </w:r>
    </w:p>
    <w:p>
      <w:pPr>
        <w:bidi w:val="1"/>
        <w:spacing w:before="0" w:after="80" w:line="276" w:lineRule="auto"/>
      </w:pPr>
      <w:r>
        <w:rPr>
          <w:rFonts w:ascii="Vazirmatn" w:hAnsi="Vazirmatn" w:cs="Vazirmatn"/>
          <w:b/>
          <w:bCs/>
          <w:i w:val="0"/>
          <w:color w:val="1F3A5F"/>
          <w:sz w:val="22"/>
          <w:szCs w:val="22"/>
          <w:rtl w:val="1"/>
        </w:rPr>
        <w:t>اگر حین نوشتن ذهن گفت «دیگه بزرگ شدم، این کارها چیه»:</w:t>
      </w:r>
      <w:r>
        <w:rPr>
          <w:rFonts w:ascii="Vazirmatn" w:hAnsi="Vazirmatn" w:cs="Vazirmatn"/>
          <w:b w:val="0"/>
          <w:i w:val="0"/>
          <w:color w:val="28282D"/>
          <w:sz w:val="22"/>
          <w:szCs w:val="22"/>
          <w:rtl w:val="1"/>
        </w:rPr>
        <w:t xml:space="preserve"> به خودت یادآوری کن که این صدا، همان کسی است که کودک را سال‌ها تنها گذاشته. اجازه بده سه خط نوشته شود.</w:t>
      </w:r>
    </w:p>
    <w:p>
      <w:pPr>
        <w:shd w:val="clear" w:color="auto" w:fill="E8EEF7"/>
        <w:bidi w:val="1"/>
        <w:spacing w:before="280" w:after="120" w:line="276" w:lineRule="auto"/>
      </w:pPr>
      <w:r>
        <w:rPr>
          <w:rFonts w:ascii="Vazirmatn" w:hAnsi="Vazirmatn" w:cs="Vazirmatn"/>
          <w:b/>
          <w:bCs/>
          <w:i w:val="0"/>
          <w:color w:val="1F3A5F"/>
          <w:sz w:val="26"/>
          <w:szCs w:val="26"/>
          <w:rtl w:val="1"/>
        </w:rPr>
        <w:t>تمرین ۶ — یک «اشتباه کوچک عمدی» در روز ✅</w:t>
      </w:r>
      <w:r>
        <w:rPr>
          <w:rFonts w:ascii="Vazirmatn" w:hAnsi="Vazirmatn" w:cs="Vazirmatn"/>
          <w:b w:val="0"/>
          <w:i w:val="0"/>
          <w:color w:val="A67C2E"/>
          <w:sz w:val="21"/>
          <w:szCs w:val="21"/>
          <w:rtl w:val="1"/>
        </w:rPr>
        <w:t xml:space="preserve">  (۱ دقیقه)</w:t>
      </w:r>
    </w:p>
    <w:p>
      <w:pPr>
        <w:bidi w:val="1"/>
        <w:spacing w:before="0" w:after="80" w:line="276" w:lineRule="auto"/>
      </w:pPr>
      <w:r>
        <w:rPr>
          <w:rFonts w:ascii="Vazirmatn" w:hAnsi="Vazirmatn" w:cs="Vazirmatn"/>
          <w:b/>
          <w:bCs/>
          <w:i w:val="0"/>
          <w:color w:val="1F3A5F"/>
          <w:sz w:val="22"/>
          <w:szCs w:val="22"/>
          <w:rtl w:val="1"/>
        </w:rPr>
        <w:t>مقصد:</w:t>
      </w:r>
      <w:r>
        <w:rPr>
          <w:rFonts w:ascii="Vazirmatn" w:hAnsi="Vazirmatn" w:cs="Vazirmatn"/>
          <w:b w:val="0"/>
          <w:i w:val="0"/>
          <w:color w:val="28282D"/>
          <w:sz w:val="22"/>
          <w:szCs w:val="22"/>
          <w:rtl w:val="1"/>
        </w:rPr>
        <w:t xml:space="preserve"> معیارهای سرسختانه + تنبیه‌گری (ترکیبی)</w:t>
      </w:r>
    </w:p>
    <w:p>
      <w:pPr>
        <w:bidi w:val="1"/>
        <w:spacing w:before="0" w:after="80" w:line="276" w:lineRule="auto"/>
      </w:pPr>
      <w:r>
        <w:rPr>
          <w:rFonts w:ascii="Vazirmatn" w:hAnsi="Vazirmatn" w:cs="Vazirmatn"/>
          <w:b/>
          <w:bCs/>
          <w:i w:val="0"/>
          <w:color w:val="1F3A5F"/>
          <w:sz w:val="22"/>
          <w:szCs w:val="22"/>
          <w:rtl w:val="1"/>
        </w:rPr>
        <w:t>فروید:</w:t>
      </w:r>
      <w:r>
        <w:rPr>
          <w:rFonts w:ascii="Vazirmatn" w:hAnsi="Vazirmatn" w:cs="Vazirmatn"/>
          <w:b w:val="0"/>
          <w:i w:val="0"/>
          <w:color w:val="28282D"/>
          <w:sz w:val="22"/>
          <w:szCs w:val="22"/>
          <w:rtl w:val="1"/>
        </w:rPr>
        <w:t xml:space="preserve"> وسواس‌وارگی شخصیت (که معیارهای سرسختانه یک لبه آن است) در برابر «اشتباه» احساس گناه تولید می‌کند، چون کودک یاد گرفته «عشق» فقط وقتی می‌آید که بی‌نقص باشی. فروید در روان‌رنجوری وسواسی می‌گوید که درمان شامل اجازه‌دادن به ناکاملی در عمل است، نه فقط در فکر.</w:t>
      </w:r>
    </w:p>
    <w:p>
      <w:pPr>
        <w:bidi w:val="1"/>
        <w:spacing w:before="0" w:after="80" w:line="276" w:lineRule="auto"/>
      </w:pPr>
      <w:r>
        <w:rPr>
          <w:rFonts w:ascii="Vazirmatn" w:hAnsi="Vazirmatn" w:cs="Vazirmatn"/>
          <w:b/>
          <w:bCs/>
          <w:i w:val="0"/>
          <w:color w:val="1F3A5F"/>
          <w:sz w:val="22"/>
          <w:szCs w:val="22"/>
          <w:rtl w:val="1"/>
        </w:rPr>
        <w:t>ACT:</w:t>
      </w:r>
      <w:r>
        <w:rPr>
          <w:rFonts w:ascii="Vazirmatn" w:hAnsi="Vazirmatn" w:cs="Vazirmatn"/>
          <w:b w:val="0"/>
          <w:i w:val="0"/>
          <w:color w:val="28282D"/>
          <w:sz w:val="22"/>
          <w:szCs w:val="22"/>
          <w:rtl w:val="1"/>
        </w:rPr>
        <w:t xml:space="preserve"> اقدام متعهدانه در جهت مخالف قاعده درونی (درمان از طریق عمل نه از طریق فهم).</w:t>
      </w:r>
    </w:p>
    <w:p>
      <w:pPr>
        <w:bidi w:val="1"/>
        <w:spacing w:before="0" w:after="80" w:line="276" w:lineRule="auto"/>
      </w:pPr>
      <w:r>
        <w:rPr>
          <w:rFonts w:ascii="Vazirmatn" w:hAnsi="Vazirmatn" w:cs="Vazirmatn"/>
          <w:b/>
          <w:bCs/>
          <w:i w:val="0"/>
          <w:color w:val="1F3A5F"/>
          <w:sz w:val="22"/>
          <w:szCs w:val="22"/>
          <w:rtl w:val="1"/>
        </w:rPr>
        <w:t>چطور؟</w:t>
      </w:r>
      <w:r>
        <w:rPr>
          <w:rFonts w:ascii="Vazirmatn" w:hAnsi="Vazirmatn" w:cs="Vazirmatn"/>
          <w:b w:val="0"/>
          <w:i w:val="0"/>
          <w:color w:val="28282D"/>
          <w:sz w:val="22"/>
          <w:szCs w:val="22"/>
          <w:rtl w:val="1"/>
        </w:rPr>
        <w:t xml:space="preserve"> هر روز یک کار را </w:t>
      </w:r>
      <w:r>
        <w:rPr>
          <w:rFonts w:ascii="Vazirmatn" w:hAnsi="Vazirmatn" w:cs="Vazirmatn"/>
          <w:b/>
          <w:bCs/>
          <w:i w:val="0"/>
          <w:color w:val="1F3A5F"/>
          <w:sz w:val="22"/>
          <w:szCs w:val="22"/>
          <w:rtl w:val="1"/>
        </w:rPr>
        <w:t>عمداً کمی ناقص</w:t>
      </w:r>
      <w:r>
        <w:rPr>
          <w:rFonts w:ascii="Vazirmatn" w:hAnsi="Vazirmatn" w:cs="Vazirmatn"/>
          <w:b w:val="0"/>
          <w:i w:val="0"/>
          <w:color w:val="28282D"/>
          <w:sz w:val="22"/>
          <w:szCs w:val="22"/>
          <w:rtl w:val="1"/>
        </w:rPr>
        <w:t xml:space="preserve"> انجام بده. مثلاً:</w:t>
      </w:r>
    </w:p>
    <w:p>
      <w:pPr>
        <w:pStyle w:val="ListBullet"/>
        <w:bidi w:val="1"/>
        <w:spacing w:after="40" w:line="276" w:lineRule="auto"/>
        <w:ind w:right="312"/>
      </w:pPr>
      <w:r>
        <w:rPr>
          <w:rFonts w:ascii="Vazirmatn" w:hAnsi="Vazirmatn" w:cs="Vazirmatn"/>
          <w:b w:val="0"/>
          <w:i w:val="0"/>
          <w:color w:val="28282D"/>
          <w:sz w:val="22"/>
          <w:szCs w:val="22"/>
          <w:rtl w:val="1"/>
        </w:rPr>
        <w:t>ظرف‌ها را بساز ولی یکی را نَشُسته در آبکش رها کن.</w:t>
      </w:r>
    </w:p>
    <w:p>
      <w:pPr>
        <w:pStyle w:val="ListBullet"/>
        <w:bidi w:val="1"/>
        <w:spacing w:after="40" w:line="276" w:lineRule="auto"/>
        <w:ind w:right="312"/>
      </w:pPr>
      <w:r>
        <w:rPr>
          <w:rFonts w:ascii="Vazirmatn" w:hAnsi="Vazirmatn" w:cs="Vazirmatn"/>
          <w:b w:val="0"/>
          <w:i w:val="0"/>
          <w:color w:val="28282D"/>
          <w:sz w:val="22"/>
          <w:szCs w:val="22"/>
          <w:rtl w:val="1"/>
        </w:rPr>
        <w:t>یک پیام را بفرست قبل از این‌که سه بار بخوانی.</w:t>
      </w:r>
    </w:p>
    <w:p>
      <w:pPr>
        <w:pStyle w:val="ListBullet"/>
        <w:bidi w:val="1"/>
        <w:spacing w:after="40" w:line="276" w:lineRule="auto"/>
        <w:ind w:right="312"/>
      </w:pPr>
      <w:r>
        <w:rPr>
          <w:rFonts w:ascii="Vazirmatn" w:hAnsi="Vazirmatn" w:cs="Vazirmatn"/>
          <w:b w:val="0"/>
          <w:i w:val="0"/>
          <w:color w:val="28282D"/>
          <w:sz w:val="22"/>
          <w:szCs w:val="22"/>
          <w:rtl w:val="1"/>
        </w:rPr>
        <w:t>در رانندگی اگر عادت داری همیشه سریع‌ترین مسیر را بری، یک بار در صف بمان.</w:t>
      </w:r>
    </w:p>
    <w:p>
      <w:pPr>
        <w:pStyle w:val="ListBullet"/>
        <w:bidi w:val="1"/>
        <w:spacing w:after="40" w:line="276" w:lineRule="auto"/>
        <w:ind w:right="312"/>
      </w:pPr>
      <w:r>
        <w:rPr>
          <w:rFonts w:ascii="Vazirmatn" w:hAnsi="Vazirmatn" w:cs="Vazirmatn"/>
          <w:b w:val="0"/>
          <w:i w:val="0"/>
          <w:color w:val="28282D"/>
          <w:sz w:val="22"/>
          <w:szCs w:val="22"/>
          <w:rtl w:val="1"/>
        </w:rPr>
        <w:t>کاری که معمولاً با دقت زیاد انجام می‌دهی، بگذار «خوبِ کافی» باشد.</w:t>
      </w:r>
    </w:p>
    <w:p>
      <w:pPr>
        <w:pStyle w:val="ListBullet"/>
        <w:bidi w:val="1"/>
        <w:spacing w:after="40" w:line="276" w:lineRule="auto"/>
        <w:ind w:right="312"/>
      </w:pPr>
      <w:r>
        <w:rPr>
          <w:rFonts w:ascii="Vazirmatn" w:hAnsi="Vazirmatn" w:cs="Vazirmatn"/>
          <w:b w:val="0"/>
          <w:i w:val="0"/>
          <w:color w:val="28282D"/>
          <w:sz w:val="22"/>
          <w:szCs w:val="22"/>
          <w:rtl w:val="1"/>
        </w:rPr>
        <w:t>لازم نیست کسی متوجه شود. فقط تو می‌دانی.</w:t>
      </w:r>
    </w:p>
    <w:p>
      <w:pPr>
        <w:pStyle w:val="ListBullet"/>
        <w:bidi w:val="1"/>
        <w:spacing w:after="40" w:line="276" w:lineRule="auto"/>
        <w:ind w:right="312"/>
      </w:pPr>
      <w:r>
        <w:rPr>
          <w:rFonts w:ascii="Vazirmatn" w:hAnsi="Vazirmatn" w:cs="Vazirmatn"/>
          <w:b w:val="0"/>
          <w:i w:val="0"/>
          <w:color w:val="28282D"/>
          <w:sz w:val="22"/>
          <w:szCs w:val="22"/>
          <w:rtl w:val="1"/>
        </w:rPr>
        <w:t>بعد از آن، سه ثانیه صبر کن و حس درون‌ات (گناه، اضطراب، میل به اصلاح) را در بدن حس کن — آن حس یک تودهٔ هیجانی است نه حقیقت دربارهٔ اینکه «باید برمی‌گشتی درست می‌کردی».</w:t>
      </w:r>
    </w:p>
    <w:p>
      <w:pPr>
        <w:bidi w:val="1"/>
        <w:spacing w:before="0" w:after="80" w:line="276" w:lineRule="auto"/>
      </w:pPr>
      <w:r>
        <w:rPr>
          <w:rFonts w:ascii="Vazirmatn" w:hAnsi="Vazirmatn" w:cs="Vazirmatn"/>
          <w:b/>
          <w:bCs/>
          <w:i w:val="0"/>
          <w:color w:val="1F3A5F"/>
          <w:sz w:val="22"/>
          <w:szCs w:val="22"/>
          <w:rtl w:val="1"/>
        </w:rPr>
        <w:t>نکته:</w:t>
      </w:r>
      <w:r>
        <w:rPr>
          <w:rFonts w:ascii="Vazirmatn" w:hAnsi="Vazirmatn" w:cs="Vazirmatn"/>
          <w:b w:val="0"/>
          <w:i w:val="0"/>
          <w:color w:val="28282D"/>
          <w:sz w:val="22"/>
          <w:szCs w:val="22"/>
          <w:rtl w:val="1"/>
        </w:rPr>
        <w:t xml:space="preserve"> اضطراب بعد از این تمرین، خودش نشانه است که طرحواره فعال شده. از اضطراب نترس؛ اضطراب یعنی داریم درست کار می‌کنیم.</w:t>
      </w:r>
    </w:p>
    <w:p>
      <w:pPr>
        <w:shd w:val="clear" w:color="auto" w:fill="E8EEF7"/>
        <w:bidi w:val="1"/>
        <w:spacing w:before="280" w:after="120" w:line="276" w:lineRule="auto"/>
      </w:pPr>
      <w:r>
        <w:rPr>
          <w:rFonts w:ascii="Vazirmatn" w:hAnsi="Vazirmatn" w:cs="Vazirmatn"/>
          <w:b/>
          <w:bCs/>
          <w:i w:val="0"/>
          <w:color w:val="1F3A5F"/>
          <w:sz w:val="26"/>
          <w:szCs w:val="26"/>
          <w:rtl w:val="1"/>
        </w:rPr>
        <w:t>تمرین ۷ — رد پای انتقال در روز: سه نامی که به تو حس دادند 🧵</w:t>
      </w:r>
      <w:r>
        <w:rPr>
          <w:rFonts w:ascii="Vazirmatn" w:hAnsi="Vazirmatn" w:cs="Vazirmatn"/>
          <w:b w:val="0"/>
          <w:i w:val="0"/>
          <w:color w:val="A67C2E"/>
          <w:sz w:val="21"/>
          <w:szCs w:val="21"/>
          <w:rtl w:val="1"/>
        </w:rPr>
        <w:t xml:space="preserve">  (در ذهن، یک بار در روز)</w:t>
      </w:r>
    </w:p>
    <w:p>
      <w:pPr>
        <w:bidi w:val="1"/>
        <w:spacing w:before="0" w:after="80" w:line="276" w:lineRule="auto"/>
      </w:pPr>
      <w:r>
        <w:rPr>
          <w:rFonts w:ascii="Vazirmatn" w:hAnsi="Vazirmatn" w:cs="Vazirmatn"/>
          <w:b/>
          <w:bCs/>
          <w:i w:val="0"/>
          <w:color w:val="1F3A5F"/>
          <w:sz w:val="22"/>
          <w:szCs w:val="22"/>
          <w:rtl w:val="1"/>
        </w:rPr>
        <w:t>مقصد:</w:t>
      </w:r>
      <w:r>
        <w:rPr>
          <w:rFonts w:ascii="Vazirmatn" w:hAnsi="Vazirmatn" w:cs="Vazirmatn"/>
          <w:b w:val="0"/>
          <w:i w:val="0"/>
          <w:color w:val="28282D"/>
          <w:sz w:val="22"/>
          <w:szCs w:val="22"/>
          <w:rtl w:val="1"/>
        </w:rPr>
        <w:t xml:space="preserve"> بی‌اعتمادی + تسلیم (نیمه‌فعال)</w:t>
      </w:r>
    </w:p>
    <w:p>
      <w:pPr>
        <w:bidi w:val="1"/>
        <w:spacing w:before="0" w:after="80" w:line="276" w:lineRule="auto"/>
      </w:pPr>
      <w:r>
        <w:rPr>
          <w:rFonts w:ascii="Vazirmatn" w:hAnsi="Vazirmatn" w:cs="Vazirmatn"/>
          <w:b/>
          <w:bCs/>
          <w:i w:val="0"/>
          <w:color w:val="1F3A5F"/>
          <w:sz w:val="22"/>
          <w:szCs w:val="22"/>
          <w:rtl w:val="1"/>
        </w:rPr>
        <w:t>فروید:</w:t>
      </w:r>
      <w:r>
        <w:rPr>
          <w:rFonts w:ascii="Vazirmatn" w:hAnsi="Vazirmatn" w:cs="Vazirmatn"/>
          <w:b w:val="0"/>
          <w:i w:val="0"/>
          <w:color w:val="28282D"/>
          <w:sz w:val="22"/>
          <w:szCs w:val="22"/>
          <w:rtl w:val="1"/>
        </w:rPr>
        <w:t xml:space="preserve"> «انتقال» (transference) یعنی ما الگوهای هیجانی رابطه با والدین را، ناخودآگاه روی افراد جدید می‌اندازیم. کسی که مرا یاد پدر سخت‌گیر می‌اندازد، از من واکنش کودکی در می‌آورد حتی اگر کاری نکرده باشد. دیدن رد پای انتقال، اولین قدم به خاطر آوردن «تاریخ» خود است بدون آن‌که تاریخ را دوباره بازی کنیم.</w:t>
      </w:r>
    </w:p>
    <w:p>
      <w:pPr>
        <w:bidi w:val="1"/>
        <w:spacing w:before="0" w:after="80" w:line="276" w:lineRule="auto"/>
      </w:pPr>
      <w:r>
        <w:rPr>
          <w:rFonts w:ascii="Vazirmatn" w:hAnsi="Vazirmatn" w:cs="Vazirmatn"/>
          <w:b/>
          <w:bCs/>
          <w:i w:val="0"/>
          <w:color w:val="1F3A5F"/>
          <w:sz w:val="22"/>
          <w:szCs w:val="22"/>
          <w:rtl w:val="1"/>
        </w:rPr>
        <w:t>ACT:</w:t>
      </w:r>
      <w:r>
        <w:rPr>
          <w:rFonts w:ascii="Vazirmatn" w:hAnsi="Vazirmatn" w:cs="Vazirmatn"/>
          <w:b w:val="0"/>
          <w:i w:val="0"/>
          <w:color w:val="28282D"/>
          <w:sz w:val="22"/>
          <w:szCs w:val="22"/>
          <w:rtl w:val="1"/>
        </w:rPr>
        <w:t xml:space="preserve"> مشاهده بدون درگیری، تماس با اینجا و اکنون.</w:t>
      </w:r>
    </w:p>
    <w:p>
      <w:pPr>
        <w:bidi w:val="1"/>
        <w:spacing w:before="0" w:after="80" w:line="276" w:lineRule="auto"/>
      </w:pPr>
      <w:r>
        <w:rPr>
          <w:rFonts w:ascii="Vazirmatn" w:hAnsi="Vazirmatn" w:cs="Vazirmatn"/>
          <w:b/>
          <w:bCs/>
          <w:i w:val="0"/>
          <w:color w:val="1F3A5F"/>
          <w:sz w:val="22"/>
          <w:szCs w:val="22"/>
          <w:rtl w:val="1"/>
        </w:rPr>
        <w:t>چطور؟</w:t>
      </w:r>
      <w:r>
        <w:rPr>
          <w:rFonts w:ascii="Vazirmatn" w:hAnsi="Vazirmatn" w:cs="Vazirmatn"/>
          <w:b w:val="0"/>
          <w:i w:val="0"/>
          <w:color w:val="28282D"/>
          <w:sz w:val="22"/>
          <w:szCs w:val="22"/>
          <w:rtl w:val="1"/>
        </w:rPr>
        <w:t xml:space="preserve"> آخر روز یا هر وقت که یک تعامل تو را بیش از حد معمول تکان داد (رئیس که امروز ازت ایراد گرفت، دوستی که دیر جواب پیام داد، راننده‌ای که بوق زد)، در ذهنت از خودت بپرس:</w:t>
      </w:r>
    </w:p>
    <w:p>
      <w:pPr>
        <w:bidi w:val="1"/>
        <w:spacing w:before="40" w:after="60" w:line="276" w:lineRule="auto"/>
        <w:ind w:right="340"/>
      </w:pPr>
      <w:r>
        <w:rPr>
          <w:rFonts w:ascii="Vazirmatn" w:hAnsi="Vazirmatn" w:cs="Vazirmatn"/>
          <w:b w:val="0"/>
          <w:i w:val="0"/>
          <w:color w:val="28282D"/>
          <w:sz w:val="22"/>
          <w:szCs w:val="22"/>
          <w:rtl w:val="1"/>
        </w:rPr>
        <w:t>«این حس در بدنم، قبلاً کجای زندگی‌ام بوده؟ مرا یاد چه کسی می‌اندازد؟**»</w:t>
      </w:r>
    </w:p>
    <w:p>
      <w:pPr>
        <w:bidi w:val="1"/>
        <w:spacing w:before="0" w:after="80" w:line="276" w:lineRule="auto"/>
      </w:pPr>
      <w:r>
        <w:rPr>
          <w:rFonts w:ascii="Vazirmatn" w:hAnsi="Vazirmatn" w:cs="Vazirmatn"/>
          <w:b w:val="0"/>
          <w:i w:val="0"/>
          <w:color w:val="28282D"/>
          <w:sz w:val="22"/>
          <w:szCs w:val="22"/>
          <w:rtl w:val="1"/>
        </w:rPr>
        <w:t>لازم نیست جواب درستی پیدا کنی. فقط سؤال را بپرس و ببین بدن چه خاطره‌ای بلد است. ممکن است هیچی بیاید — هم اشکالی ندارد.</w:t>
      </w:r>
    </w:p>
    <w:p>
      <w:pPr>
        <w:bidi w:val="1"/>
        <w:spacing w:before="0" w:after="80" w:line="276" w:lineRule="auto"/>
      </w:pPr>
      <w:r>
        <w:rPr>
          <w:rFonts w:ascii="Vazirmatn" w:hAnsi="Vazirmatn" w:cs="Vazirmatn"/>
          <w:b/>
          <w:bCs/>
          <w:i w:val="0"/>
          <w:color w:val="1F3A5F"/>
          <w:sz w:val="22"/>
          <w:szCs w:val="22"/>
          <w:rtl w:val="1"/>
        </w:rPr>
        <w:t>اگر به یاد یک چهره افتادی:</w:t>
      </w:r>
      <w:r>
        <w:rPr>
          <w:rFonts w:ascii="Vazirmatn" w:hAnsi="Vazirmatn" w:cs="Vazirmatn"/>
          <w:b w:val="0"/>
          <w:i w:val="0"/>
          <w:color w:val="28282D"/>
          <w:sz w:val="22"/>
          <w:szCs w:val="22"/>
          <w:rtl w:val="1"/>
        </w:rPr>
        <w:t xml:space="preserve"> بگو «امروز این حس را به فلانی (مثلاً رئیس) انداختم. شاید او واقعاً عصبانی نیست. شاید این همان حس است که بیست سال پیش داشته‌ام.»</w:t>
      </w:r>
    </w:p>
    <w:p>
      <w:pPr>
        <w:shd w:val="clear" w:color="auto" w:fill="E8EEF7"/>
        <w:bidi w:val="1"/>
        <w:spacing w:before="280" w:after="120" w:line="276" w:lineRule="auto"/>
      </w:pPr>
      <w:r>
        <w:rPr>
          <w:rFonts w:ascii="Vazirmatn" w:hAnsi="Vazirmatn" w:cs="Vazirmatn"/>
          <w:b/>
          <w:bCs/>
          <w:i w:val="0"/>
          <w:color w:val="1F3A5F"/>
          <w:sz w:val="26"/>
          <w:szCs w:val="26"/>
          <w:rtl w:val="1"/>
        </w:rPr>
        <w:t>تمرین ۸ — «من الان اینجا هستم» با یکی از پنج حس، قبل از خوردن هر وعده 🍽️</w:t>
      </w:r>
      <w:r>
        <w:rPr>
          <w:rFonts w:ascii="Vazirmatn" w:hAnsi="Vazirmatn" w:cs="Vazirmatn"/>
          <w:b w:val="0"/>
          <w:i w:val="0"/>
          <w:color w:val="A67C2E"/>
          <w:sz w:val="21"/>
          <w:szCs w:val="21"/>
          <w:rtl w:val="1"/>
        </w:rPr>
        <w:t xml:space="preserve">  (۱۰ ثانیه، سه بار در روز)</w:t>
      </w:r>
    </w:p>
    <w:p>
      <w:pPr>
        <w:bidi w:val="1"/>
        <w:spacing w:before="0" w:after="80" w:line="276" w:lineRule="auto"/>
      </w:pPr>
      <w:r>
        <w:rPr>
          <w:rFonts w:ascii="Vazirmatn" w:hAnsi="Vazirmatn" w:cs="Vazirmatn"/>
          <w:b/>
          <w:bCs/>
          <w:i w:val="0"/>
          <w:color w:val="1F3A5F"/>
          <w:sz w:val="22"/>
          <w:szCs w:val="22"/>
          <w:rtl w:val="1"/>
        </w:rPr>
        <w:t>مقصد:</w:t>
      </w:r>
      <w:r>
        <w:rPr>
          <w:rFonts w:ascii="Vazirmatn" w:hAnsi="Vazirmatn" w:cs="Vazirmatn"/>
          <w:b w:val="0"/>
          <w:i w:val="0"/>
          <w:color w:val="28282D"/>
          <w:sz w:val="22"/>
          <w:szCs w:val="22"/>
          <w:rtl w:val="1"/>
        </w:rPr>
        <w:t xml:space="preserve"> همه چهار طرحواره را لنگر می‌کند (گراندینگ روزانه)</w:t>
      </w:r>
    </w:p>
    <w:p>
      <w:pPr>
        <w:bidi w:val="1"/>
        <w:spacing w:before="0" w:after="80" w:line="276" w:lineRule="auto"/>
      </w:pPr>
      <w:r>
        <w:rPr>
          <w:rFonts w:ascii="Vazirmatn" w:hAnsi="Vazirmatn" w:cs="Vazirmatn"/>
          <w:b/>
          <w:bCs/>
          <w:i w:val="0"/>
          <w:color w:val="1F3A5F"/>
          <w:sz w:val="22"/>
          <w:szCs w:val="22"/>
          <w:rtl w:val="1"/>
        </w:rPr>
        <w:t>فروید:</w:t>
      </w:r>
      <w:r>
        <w:rPr>
          <w:rFonts w:ascii="Vazirmatn" w:hAnsi="Vazirmatn" w:cs="Vazirmatn"/>
          <w:b w:val="0"/>
          <w:i w:val="0"/>
          <w:color w:val="28282D"/>
          <w:sz w:val="22"/>
          <w:szCs w:val="22"/>
          <w:rtl w:val="1"/>
        </w:rPr>
        <w:t xml:space="preserve"> فروید «اصل واقعیت» را در مقابل «اصل لذت» می‌گذارد: وقتی ذهن در گذشته/آینده یا در خشم/ترس گم می‌شود، بدن همیشه در «اکنون» مانده است. از طریق حس‌های بدن، از «بازگشت اجباری» (Repetition Compulsion) خارج می‌شویم.</w:t>
      </w:r>
    </w:p>
    <w:p>
      <w:pPr>
        <w:bidi w:val="1"/>
        <w:spacing w:before="0" w:after="80" w:line="276" w:lineRule="auto"/>
      </w:pPr>
      <w:r>
        <w:rPr>
          <w:rFonts w:ascii="Vazirmatn" w:hAnsi="Vazirmatn" w:cs="Vazirmatn"/>
          <w:b/>
          <w:bCs/>
          <w:i w:val="0"/>
          <w:color w:val="1F3A5F"/>
          <w:sz w:val="22"/>
          <w:szCs w:val="22"/>
          <w:rtl w:val="1"/>
        </w:rPr>
        <w:t>ACT:</w:t>
      </w:r>
      <w:r>
        <w:rPr>
          <w:rFonts w:ascii="Vazirmatn" w:hAnsi="Vazirmatn" w:cs="Vazirmatn"/>
          <w:b w:val="0"/>
          <w:i w:val="0"/>
          <w:color w:val="28282D"/>
          <w:sz w:val="22"/>
          <w:szCs w:val="22"/>
          <w:rtl w:val="1"/>
        </w:rPr>
        <w:t xml:space="preserve"> تمرین اصلی تماس با لحظه حال.</w:t>
      </w:r>
    </w:p>
    <w:p>
      <w:pPr>
        <w:bidi w:val="1"/>
        <w:spacing w:before="0" w:after="80" w:line="276" w:lineRule="auto"/>
      </w:pPr>
      <w:r>
        <w:rPr>
          <w:rFonts w:ascii="Vazirmatn" w:hAnsi="Vazirmatn" w:cs="Vazirmatn"/>
          <w:b/>
          <w:bCs/>
          <w:i w:val="0"/>
          <w:color w:val="1F3A5F"/>
          <w:sz w:val="22"/>
          <w:szCs w:val="22"/>
          <w:rtl w:val="1"/>
        </w:rPr>
        <w:t>چطور؟</w:t>
      </w:r>
      <w:r>
        <w:rPr>
          <w:rFonts w:ascii="Vazirmatn" w:hAnsi="Vazirmatn" w:cs="Vazirmatn"/>
          <w:b w:val="0"/>
          <w:i w:val="0"/>
          <w:color w:val="28282D"/>
          <w:sz w:val="22"/>
          <w:szCs w:val="22"/>
          <w:rtl w:val="1"/>
        </w:rPr>
        <w:t xml:space="preserve"> قبل از اولین لقمه هر وعده (صبحانه، ناهار، شام):</w:t>
      </w:r>
    </w:p>
    <w:p>
      <w:pPr>
        <w:pStyle w:val="ListBullet"/>
        <w:bidi w:val="1"/>
        <w:spacing w:after="40" w:line="276" w:lineRule="auto"/>
        <w:ind w:right="312"/>
      </w:pPr>
      <w:r>
        <w:rPr>
          <w:rFonts w:ascii="Vazirmatn" w:hAnsi="Vazirmatn" w:cs="Vazirmatn"/>
          <w:b w:val="0"/>
          <w:i w:val="0"/>
          <w:color w:val="28282D"/>
          <w:sz w:val="22"/>
          <w:szCs w:val="22"/>
          <w:rtl w:val="1"/>
        </w:rPr>
        <w:t>یک ثانیه بایست. پنج چیز را که در میدان دیدت هست نام ببر (در ذهن): «قاشق، نمکدان، نور پنجره، دستم، این بشقاب.»</w:t>
      </w:r>
    </w:p>
    <w:p>
      <w:pPr>
        <w:pStyle w:val="ListBullet"/>
        <w:bidi w:val="1"/>
        <w:spacing w:after="40" w:line="276" w:lineRule="auto"/>
        <w:ind w:right="312"/>
      </w:pPr>
      <w:r>
        <w:rPr>
          <w:rFonts w:ascii="Vazirmatn" w:hAnsi="Vazirmatn" w:cs="Vazirmatn"/>
          <w:b w:val="0"/>
          <w:i w:val="0"/>
          <w:color w:val="28282D"/>
          <w:sz w:val="22"/>
          <w:szCs w:val="22"/>
          <w:rtl w:val="1"/>
        </w:rPr>
        <w:t>بعد اولین لقمه را ببر.</w:t>
      </w:r>
    </w:p>
    <w:p>
      <w:pPr>
        <w:pStyle w:val="ListBullet"/>
        <w:bidi w:val="1"/>
        <w:spacing w:after="40" w:line="276" w:lineRule="auto"/>
        <w:ind w:right="312"/>
      </w:pPr>
      <w:r>
        <w:rPr>
          <w:rFonts w:ascii="Vazirmatn" w:hAnsi="Vazirmatn" w:cs="Vazirmatn"/>
          <w:b w:val="0"/>
          <w:i w:val="0"/>
          <w:color w:val="28282D"/>
          <w:sz w:val="22"/>
          <w:szCs w:val="22"/>
          <w:rtl w:val="1"/>
        </w:rPr>
        <w:t>طعم غذا را در دهان حس کن، قورت بده، بعد بگو: «من الان اینجا هستم.»</w:t>
      </w:r>
    </w:p>
    <w:p>
      <w:pPr>
        <w:pStyle w:val="ListBullet"/>
        <w:bidi w:val="1"/>
        <w:spacing w:after="40" w:line="276" w:lineRule="auto"/>
        <w:ind w:right="312"/>
      </w:pPr>
      <w:r>
        <w:rPr>
          <w:rFonts w:ascii="Vazirmatn" w:hAnsi="Vazirmatn" w:cs="Vazirmatn"/>
          <w:b w:val="0"/>
          <w:i w:val="0"/>
          <w:color w:val="28282D"/>
          <w:sz w:val="22"/>
          <w:szCs w:val="22"/>
          <w:rtl w:val="1"/>
        </w:rPr>
        <w:t>ادامه غذا، عادی.</w:t>
      </w:r>
    </w:p>
    <w:p>
      <w:pPr>
        <w:bidi w:val="1"/>
        <w:spacing w:before="0" w:after="80" w:line="276" w:lineRule="auto"/>
      </w:pPr>
      <w:r>
        <w:rPr>
          <w:rFonts w:ascii="Vazirmatn" w:hAnsi="Vazirmatn" w:cs="Vazirmatn"/>
          <w:b/>
          <w:bCs/>
          <w:i w:val="0"/>
          <w:color w:val="1F3A5F"/>
          <w:sz w:val="22"/>
          <w:szCs w:val="22"/>
          <w:rtl w:val="1"/>
        </w:rPr>
        <w:t>چرا قبل از غذا؟</w:t>
      </w:r>
      <w:r>
        <w:rPr>
          <w:rFonts w:ascii="Vazirmatn" w:hAnsi="Vazirmatn" w:cs="Vazirmatn"/>
          <w:b w:val="0"/>
          <w:i w:val="0"/>
          <w:color w:val="28282D"/>
          <w:sz w:val="22"/>
          <w:szCs w:val="22"/>
          <w:rtl w:val="1"/>
        </w:rPr>
        <w:t xml:space="preserve"> چون خوردن یکی از معدود کارهایی است که مطمئناً سه بار در روز انجام می‌دهی، و محرومیت هیجانی عمیقاً با «تغذیه» در اولین سال‌های زندگی گره خورده است.</w:t>
      </w:r>
    </w:p>
    <w:p>
      <w:pPr>
        <w:shd w:val="clear" w:color="auto" w:fill="E8EEF7"/>
        <w:bidi w:val="1"/>
        <w:spacing w:before="280" w:after="120" w:line="276" w:lineRule="auto"/>
      </w:pPr>
      <w:r>
        <w:rPr>
          <w:rFonts w:ascii="Vazirmatn" w:hAnsi="Vazirmatn" w:cs="Vazirmatn"/>
          <w:b/>
          <w:bCs/>
          <w:i w:val="0"/>
          <w:color w:val="1F3A5F"/>
          <w:sz w:val="26"/>
          <w:szCs w:val="26"/>
          <w:rtl w:val="1"/>
        </w:rPr>
        <w:t>تمرین ۹ — یک «نه» در لباس «بله در زمانی دیگر» 🔖</w:t>
      </w:r>
      <w:r>
        <w:rPr>
          <w:rFonts w:ascii="Vazirmatn" w:hAnsi="Vazirmatn" w:cs="Vazirmatn"/>
          <w:b w:val="0"/>
          <w:i w:val="0"/>
          <w:color w:val="A67C2E"/>
          <w:sz w:val="21"/>
          <w:szCs w:val="21"/>
          <w:rtl w:val="1"/>
        </w:rPr>
        <w:t xml:space="preserve">  (۱۵ ثانیه، سه بار این هفته)</w:t>
      </w:r>
    </w:p>
    <w:p>
      <w:pPr>
        <w:bidi w:val="1"/>
        <w:spacing w:before="0" w:after="80" w:line="276" w:lineRule="auto"/>
      </w:pPr>
      <w:r>
        <w:rPr>
          <w:rFonts w:ascii="Vazirmatn" w:hAnsi="Vazirmatn" w:cs="Vazirmatn"/>
          <w:b/>
          <w:bCs/>
          <w:i w:val="0"/>
          <w:color w:val="1F3A5F"/>
          <w:sz w:val="22"/>
          <w:szCs w:val="22"/>
          <w:rtl w:val="1"/>
        </w:rPr>
        <w:t>مقصد:</w:t>
      </w:r>
      <w:r>
        <w:rPr>
          <w:rFonts w:ascii="Vazirmatn" w:hAnsi="Vazirmatn" w:cs="Vazirmatn"/>
          <w:b w:val="0"/>
          <w:i w:val="0"/>
          <w:color w:val="28282D"/>
          <w:sz w:val="22"/>
          <w:szCs w:val="22"/>
          <w:rtl w:val="1"/>
        </w:rPr>
        <w:t xml:space="preserve"> اطاعت / تسلیم (۴۵.۱٪) + استحقاق (۵۰.۹٪)</w:t>
      </w:r>
    </w:p>
    <w:p>
      <w:pPr>
        <w:bidi w:val="1"/>
        <w:spacing w:before="0" w:after="80" w:line="276" w:lineRule="auto"/>
      </w:pPr>
      <w:r>
        <w:rPr>
          <w:rFonts w:ascii="Vazirmatn" w:hAnsi="Vazirmatn" w:cs="Vazirmatn"/>
          <w:b/>
          <w:bCs/>
          <w:i w:val="0"/>
          <w:color w:val="1F3A5F"/>
          <w:sz w:val="22"/>
          <w:szCs w:val="22"/>
          <w:rtl w:val="1"/>
        </w:rPr>
        <w:t>فروید:</w:t>
      </w:r>
      <w:r>
        <w:rPr>
          <w:rFonts w:ascii="Vazirmatn" w:hAnsi="Vazirmatn" w:cs="Vazirmatn"/>
          <w:b w:val="0"/>
          <w:i w:val="0"/>
          <w:color w:val="28282D"/>
          <w:sz w:val="22"/>
          <w:szCs w:val="22"/>
          <w:rtl w:val="1"/>
        </w:rPr>
        <w:t xml:space="preserve"> کودکی که نیازهایش بارها لغو شده‌اند، یاد می‌گیرد «نه» برایش خطرناک است: «اگر نپذیرم، دیگر مرا دوست نخواهند داشت.» این به دو بزرگ‌منشی کاذب منجر می‌شود: یا اطاعت افراطی (تسلیم)، یا طلبکاری پنهان (استحقاق به عنوان واکنش معکوس). هر دو، در دو سر طیف، از یک ترس می‌آیند: ترس از طرد شدن اگر صادق باشم. فروید از «سازه واکنشی» (Reaction Formation) اینجا حرف می‌زند — اینکه آنی که بیش از همه برایت سخت است، پشت یک لایهٔ افراط از عکسش پنهان می‌شود.</w:t>
      </w:r>
    </w:p>
    <w:p>
      <w:pPr>
        <w:bidi w:val="1"/>
        <w:spacing w:before="0" w:after="80" w:line="276" w:lineRule="auto"/>
      </w:pPr>
      <w:r>
        <w:rPr>
          <w:rFonts w:ascii="Vazirmatn" w:hAnsi="Vazirmatn" w:cs="Vazirmatn"/>
          <w:b/>
          <w:bCs/>
          <w:i w:val="0"/>
          <w:color w:val="1F3A5F"/>
          <w:sz w:val="22"/>
          <w:szCs w:val="22"/>
          <w:rtl w:val="1"/>
        </w:rPr>
        <w:t>ACT:</w:t>
      </w:r>
      <w:r>
        <w:rPr>
          <w:rFonts w:ascii="Vazirmatn" w:hAnsi="Vazirmatn" w:cs="Vazirmatn"/>
          <w:b w:val="0"/>
          <w:i w:val="0"/>
          <w:color w:val="28282D"/>
          <w:sz w:val="22"/>
          <w:szCs w:val="22"/>
          <w:rtl w:val="1"/>
        </w:rPr>
        <w:t xml:space="preserve"> اقدام متعهدانه در راستای ارزش «صداقت در رابطه» بدون پرخاشگری و بدون اطاعت کورکورانه.</w:t>
      </w:r>
    </w:p>
    <w:p>
      <w:pPr>
        <w:bidi w:val="1"/>
        <w:spacing w:before="0" w:after="80" w:line="276" w:lineRule="auto"/>
      </w:pPr>
      <w:r>
        <w:rPr>
          <w:rFonts w:ascii="Vazirmatn" w:hAnsi="Vazirmatn" w:cs="Vazirmatn"/>
          <w:b/>
          <w:bCs/>
          <w:i w:val="0"/>
          <w:color w:val="1F3A5F"/>
          <w:sz w:val="22"/>
          <w:szCs w:val="22"/>
          <w:rtl w:val="1"/>
        </w:rPr>
        <w:t>چطور؟</w:t>
      </w:r>
      <w:r>
        <w:rPr>
          <w:rFonts w:ascii="Vazirmatn" w:hAnsi="Vazirmatn" w:cs="Vazirmatn"/>
          <w:b w:val="0"/>
          <w:i w:val="0"/>
          <w:color w:val="28282D"/>
          <w:sz w:val="22"/>
          <w:szCs w:val="22"/>
          <w:rtl w:val="1"/>
        </w:rPr>
        <w:t xml:space="preserve"> در طول این هفته، در سه موقعیت کوچک (خیلی کوچک، مثل سفارش غذا، وقتی کسی سیگار روشن می‌کند کنار تو، وقتی دوستی می‌خواهد تو را به برنامه‌ای بکشاند که نمی‌خواهی) به جای آن‌که بی‌صدا بپذیری، یا به جای آن‌که عصبانی بشوی و دعوا راه بیندازی، در یک جمله این را بگو:</w:t>
      </w:r>
    </w:p>
    <w:p>
      <w:pPr>
        <w:bidi w:val="1"/>
        <w:spacing w:before="40" w:after="60" w:line="276" w:lineRule="auto"/>
        <w:ind w:right="340"/>
      </w:pPr>
      <w:r>
        <w:rPr>
          <w:rFonts w:ascii="Vazirmatn" w:hAnsi="Vazirmatn" w:cs="Vazirmatn"/>
          <w:b w:val="0"/>
          <w:i w:val="0"/>
          <w:color w:val="28282D"/>
          <w:sz w:val="22"/>
          <w:szCs w:val="22"/>
          <w:rtl w:val="1"/>
        </w:rPr>
        <w:t>«الان نه. بعداً اگر فرصت شد.»</w:t>
      </w:r>
    </w:p>
    <w:p>
      <w:pPr>
        <w:bidi w:val="1"/>
        <w:spacing w:before="0" w:after="80" w:line="276" w:lineRule="auto"/>
      </w:pPr>
      <w:r>
        <w:rPr>
          <w:rFonts w:ascii="Vazirmatn" w:hAnsi="Vazirmatn" w:cs="Vazirmatn"/>
          <w:b w:val="0"/>
          <w:i w:val="0"/>
          <w:color w:val="28282D"/>
          <w:sz w:val="22"/>
          <w:szCs w:val="22"/>
          <w:rtl w:val="1"/>
        </w:rPr>
        <w:t>یا</w:t>
      </w:r>
    </w:p>
    <w:p>
      <w:pPr>
        <w:bidi w:val="1"/>
        <w:spacing w:before="40" w:after="60" w:line="276" w:lineRule="auto"/>
        <w:ind w:right="340"/>
      </w:pPr>
      <w:r>
        <w:rPr>
          <w:rFonts w:ascii="Vazirmatn" w:hAnsi="Vazirmatn" w:cs="Vazirmatn"/>
          <w:b w:val="0"/>
          <w:i w:val="0"/>
          <w:color w:val="28282D"/>
          <w:sz w:val="22"/>
          <w:szCs w:val="22"/>
          <w:rtl w:val="1"/>
        </w:rPr>
        <w:t>«ممنون، اما امروز این کار را نمی‌کنم.»</w:t>
      </w:r>
    </w:p>
    <w:p>
      <w:pPr>
        <w:pStyle w:val="ListBullet"/>
        <w:bidi w:val="1"/>
        <w:spacing w:after="40" w:line="276" w:lineRule="auto"/>
        <w:ind w:right="312"/>
      </w:pPr>
      <w:r>
        <w:rPr>
          <w:rFonts w:ascii="Vazirmatn" w:hAnsi="Vazirmatn" w:cs="Vazirmatn"/>
          <w:b w:val="0"/>
          <w:i w:val="0"/>
          <w:color w:val="28282D"/>
          <w:sz w:val="22"/>
          <w:szCs w:val="22"/>
          <w:rtl w:val="1"/>
        </w:rPr>
        <w:t>نه عذرخواهی طولانی، نه توضیح زیاد، نه دروغ گفتن «کار دارم» (که شکل دیگر اطاعت است). فقط یک «نه» کوتاه و نرم.</w:t>
      </w:r>
    </w:p>
    <w:p>
      <w:pPr>
        <w:pStyle w:val="ListBullet"/>
        <w:bidi w:val="1"/>
        <w:spacing w:after="40" w:line="276" w:lineRule="auto"/>
        <w:ind w:right="312"/>
      </w:pPr>
      <w:r>
        <w:rPr>
          <w:rFonts w:ascii="Vazirmatn" w:hAnsi="Vazirmatn" w:cs="Vazirmatn"/>
          <w:b w:val="0"/>
          <w:i w:val="0"/>
          <w:color w:val="28282D"/>
          <w:sz w:val="22"/>
          <w:szCs w:val="22"/>
          <w:rtl w:val="1"/>
        </w:rPr>
        <w:t>منتظر واکنش نمان. به کارت برگرد.</w:t>
      </w:r>
    </w:p>
    <w:p>
      <w:pPr>
        <w:pStyle w:val="ListBullet"/>
        <w:bidi w:val="1"/>
        <w:spacing w:after="40" w:line="276" w:lineRule="auto"/>
        <w:ind w:right="312"/>
      </w:pPr>
      <w:r>
        <w:rPr>
          <w:rFonts w:ascii="Vazirmatn" w:hAnsi="Vazirmatn" w:cs="Vazirmatn"/>
          <w:b w:val="0"/>
          <w:i w:val="0"/>
          <w:color w:val="28282D"/>
          <w:sz w:val="22"/>
          <w:szCs w:val="22"/>
          <w:rtl w:val="1"/>
        </w:rPr>
        <w:t>بعد از آن، دو ثانیه حس در بدن را ببین: قلب می‌تپد؟ دست‌ها عرق می‌کند؟ آن حس ترس قدیمی است، نه واقعیت امروز.</w:t>
      </w:r>
    </w:p>
    <w:p>
      <w:pPr>
        <w:bidi w:val="1"/>
        <w:spacing w:before="0" w:after="80" w:line="276" w:lineRule="auto"/>
      </w:pPr>
      <w:r>
        <w:rPr>
          <w:rFonts w:ascii="Vazirmatn" w:hAnsi="Vazirmatn" w:cs="Vazirmatn"/>
          <w:b/>
          <w:bCs/>
          <w:i w:val="0"/>
          <w:color w:val="1F3A5F"/>
          <w:sz w:val="22"/>
          <w:szCs w:val="22"/>
          <w:rtl w:val="1"/>
        </w:rPr>
        <w:t>اشتباه رایج:</w:t>
      </w:r>
      <w:r>
        <w:rPr>
          <w:rFonts w:ascii="Vazirmatn" w:hAnsi="Vazirmatn" w:cs="Vazirmatn"/>
          <w:b w:val="0"/>
          <w:i w:val="0"/>
          <w:color w:val="28282D"/>
          <w:sz w:val="22"/>
          <w:szCs w:val="22"/>
          <w:rtl w:val="1"/>
        </w:rPr>
        <w:t xml:space="preserve"> ممکن است ذهنت بگوید «حالا با این نه گفتن چه فایده؟ او عصبانی می‌شود.» دقیقاً همان صدا است که بیست سال است درونت زنده مانده. یک «نه» کوچک این هفته، برای شروع بس است.</w:t>
      </w:r>
    </w:p>
    <w:p>
      <w:pPr>
        <w:shd w:val="clear" w:color="auto" w:fill="E8EEF7"/>
        <w:bidi w:val="1"/>
        <w:spacing w:before="280" w:after="120" w:line="276" w:lineRule="auto"/>
      </w:pPr>
      <w:r>
        <w:rPr>
          <w:rFonts w:ascii="Vazirmatn" w:hAnsi="Vazirmatn" w:cs="Vazirmatn"/>
          <w:b/>
          <w:bCs/>
          <w:i w:val="0"/>
          <w:color w:val="1F3A5F"/>
          <w:sz w:val="26"/>
          <w:szCs w:val="26"/>
          <w:rtl w:val="1"/>
        </w:rPr>
        <w:t>تمرین ۱۰ — ستون «یک چیز درست امروز» در حمام آخر شب 🚿</w:t>
      </w:r>
      <w:r>
        <w:rPr>
          <w:rFonts w:ascii="Vazirmatn" w:hAnsi="Vazirmatn" w:cs="Vazirmatn"/>
          <w:b w:val="0"/>
          <w:i w:val="0"/>
          <w:color w:val="A67C2E"/>
          <w:sz w:val="21"/>
          <w:szCs w:val="21"/>
          <w:rtl w:val="1"/>
        </w:rPr>
        <w:t xml:space="preserve">  (۱۵ ثانیه)</w:t>
      </w:r>
    </w:p>
    <w:p>
      <w:pPr>
        <w:bidi w:val="1"/>
        <w:spacing w:before="0" w:after="80" w:line="276" w:lineRule="auto"/>
      </w:pPr>
      <w:r>
        <w:rPr>
          <w:rFonts w:ascii="Vazirmatn" w:hAnsi="Vazirmatn" w:cs="Vazirmatn"/>
          <w:b/>
          <w:bCs/>
          <w:i w:val="0"/>
          <w:color w:val="1F3A5F"/>
          <w:sz w:val="22"/>
          <w:szCs w:val="22"/>
          <w:rtl w:val="1"/>
        </w:rPr>
        <w:t>مقصد:</w:t>
      </w:r>
      <w:r>
        <w:rPr>
          <w:rFonts w:ascii="Vazirmatn" w:hAnsi="Vazirmatn" w:cs="Vazirmatn"/>
          <w:b w:val="0"/>
          <w:i w:val="0"/>
          <w:color w:val="28282D"/>
          <w:sz w:val="22"/>
          <w:szCs w:val="22"/>
          <w:rtl w:val="1"/>
        </w:rPr>
        <w:t xml:space="preserve"> آسیب‌پذیری به ضرر (۴۵.۵٪) + نقص/شرم (۴۲.۹٪) + ترکیب با تنبیه‌گری</w:t>
      </w:r>
    </w:p>
    <w:p>
      <w:pPr>
        <w:bidi w:val="1"/>
        <w:spacing w:before="0" w:after="80" w:line="276" w:lineRule="auto"/>
      </w:pPr>
      <w:r>
        <w:rPr>
          <w:rFonts w:ascii="Vazirmatn" w:hAnsi="Vazirmatn" w:cs="Vazirmatn"/>
          <w:b/>
          <w:bCs/>
          <w:i w:val="0"/>
          <w:color w:val="1F3A5F"/>
          <w:sz w:val="22"/>
          <w:szCs w:val="22"/>
          <w:rtl w:val="1"/>
        </w:rPr>
        <w:t>فروید:</w:t>
      </w:r>
      <w:r>
        <w:rPr>
          <w:rFonts w:ascii="Vazirmatn" w:hAnsi="Vazirmatn" w:cs="Vazirmatn"/>
          <w:b w:val="0"/>
          <w:i w:val="0"/>
          <w:color w:val="28282D"/>
          <w:sz w:val="22"/>
          <w:szCs w:val="22"/>
          <w:rtl w:val="1"/>
        </w:rPr>
        <w:t xml:space="preserve"> نقص و شرم یعنی کودک یاد گرفته «من به خودی خود، همان‌طور که هستم، پذیرفتنی نیستم — فقط وقتی که عملکردم خوب است» (نارسیسم زخمی). ذهن تنبیه‌گر شب‌ها به طور اتوماتیک لیست شکست‌ها را ردیف می‌کند تا «خطر غافل‌گیری» را کم کند. این مکانیزم دفاعی «بازگشت به سمت خود» (Turning against the self) است: بهتر است من خودم را شلاق بزنم قبل از آن‌که دنیا بزند.</w:t>
      </w:r>
    </w:p>
    <w:p>
      <w:pPr>
        <w:bidi w:val="1"/>
        <w:spacing w:before="0" w:after="80" w:line="276" w:lineRule="auto"/>
      </w:pPr>
      <w:r>
        <w:rPr>
          <w:rFonts w:ascii="Vazirmatn" w:hAnsi="Vazirmatn" w:cs="Vazirmatn"/>
          <w:b/>
          <w:bCs/>
          <w:i w:val="0"/>
          <w:color w:val="1F3A5F"/>
          <w:sz w:val="22"/>
          <w:szCs w:val="22"/>
          <w:rtl w:val="1"/>
        </w:rPr>
        <w:t>ACT:</w:t>
      </w:r>
      <w:r>
        <w:rPr>
          <w:rFonts w:ascii="Vazirmatn" w:hAnsi="Vazirmatn" w:cs="Vazirmatn"/>
          <w:b w:val="0"/>
          <w:i w:val="0"/>
          <w:color w:val="28282D"/>
          <w:sz w:val="22"/>
          <w:szCs w:val="22"/>
          <w:rtl w:val="1"/>
        </w:rPr>
        <w:t xml:space="preserve"> شکستن الگوی قاعده ذهنی با وارد کردن عمدی یک «داده خلاف» (noticing) بدون ارزش‌داوری.</w:t>
      </w:r>
    </w:p>
    <w:p>
      <w:pPr>
        <w:bidi w:val="1"/>
        <w:spacing w:before="0" w:after="80" w:line="276" w:lineRule="auto"/>
      </w:pPr>
      <w:r>
        <w:rPr>
          <w:rFonts w:ascii="Vazirmatn" w:hAnsi="Vazirmatn" w:cs="Vazirmatn"/>
          <w:b/>
          <w:bCs/>
          <w:i w:val="0"/>
          <w:color w:val="1F3A5F"/>
          <w:sz w:val="22"/>
          <w:szCs w:val="22"/>
          <w:rtl w:val="1"/>
        </w:rPr>
        <w:t>چطور؟</w:t>
      </w:r>
      <w:r>
        <w:rPr>
          <w:rFonts w:ascii="Vazirmatn" w:hAnsi="Vazirmatn" w:cs="Vazirmatn"/>
          <w:b w:val="0"/>
          <w:i w:val="0"/>
          <w:color w:val="28282D"/>
          <w:sz w:val="22"/>
          <w:szCs w:val="22"/>
          <w:rtl w:val="1"/>
        </w:rPr>
        <w:t xml:space="preserve"> وقتی زیر دوش هستی آخر شب، یا وقتی دندان‌هایت را مسواک می‌زنی، در ذهنت </w:t>
      </w:r>
      <w:r>
        <w:rPr>
          <w:rFonts w:ascii="Vazirmatn" w:hAnsi="Vazirmatn" w:cs="Vazirmatn"/>
          <w:b/>
          <w:bCs/>
          <w:i w:val="0"/>
          <w:color w:val="1F3A5F"/>
          <w:sz w:val="22"/>
          <w:szCs w:val="22"/>
          <w:rtl w:val="1"/>
        </w:rPr>
        <w:t>فقط یک چیز</w:t>
      </w:r>
      <w:r>
        <w:rPr>
          <w:rFonts w:ascii="Vazirmatn" w:hAnsi="Vazirmatn" w:cs="Vazirmatn"/>
          <w:b w:val="0"/>
          <w:i w:val="0"/>
          <w:color w:val="28282D"/>
          <w:sz w:val="22"/>
          <w:szCs w:val="22"/>
          <w:rtl w:val="1"/>
        </w:rPr>
        <w:t xml:space="preserve"> را نام ببر که امروز «درست» بود، به هر معنی:</w:t>
      </w:r>
    </w:p>
    <w:p>
      <w:pPr>
        <w:pStyle w:val="ListBullet"/>
        <w:bidi w:val="1"/>
        <w:spacing w:after="40" w:line="276" w:lineRule="auto"/>
        <w:ind w:right="312"/>
      </w:pPr>
      <w:r>
        <w:rPr>
          <w:rFonts w:ascii="Vazirmatn" w:hAnsi="Vazirmatn" w:cs="Vazirmatn"/>
          <w:b w:val="0"/>
          <w:i w:val="0"/>
          <w:color w:val="28282D"/>
          <w:sz w:val="22"/>
          <w:szCs w:val="22"/>
          <w:rtl w:val="1"/>
        </w:rPr>
        <w:t>«امروز راننده‌ای را راه دادم.»</w:t>
      </w:r>
    </w:p>
    <w:p>
      <w:pPr>
        <w:pStyle w:val="ListBullet"/>
        <w:bidi w:val="1"/>
        <w:spacing w:after="40" w:line="276" w:lineRule="auto"/>
        <w:ind w:right="312"/>
      </w:pPr>
      <w:r>
        <w:rPr>
          <w:rFonts w:ascii="Vazirmatn" w:hAnsi="Vazirmatn" w:cs="Vazirmatn"/>
          <w:b w:val="0"/>
          <w:i w:val="0"/>
          <w:color w:val="28282D"/>
          <w:sz w:val="22"/>
          <w:szCs w:val="22"/>
          <w:rtl w:val="1"/>
        </w:rPr>
        <w:t>«امروز این پیام را جواب دادم.»</w:t>
      </w:r>
    </w:p>
    <w:p>
      <w:pPr>
        <w:pStyle w:val="ListBullet"/>
        <w:bidi w:val="1"/>
        <w:spacing w:after="40" w:line="276" w:lineRule="auto"/>
        <w:ind w:right="312"/>
      </w:pPr>
      <w:r>
        <w:rPr>
          <w:rFonts w:ascii="Vazirmatn" w:hAnsi="Vazirmatn" w:cs="Vazirmatn"/>
          <w:b w:val="0"/>
          <w:i w:val="0"/>
          <w:color w:val="28282D"/>
          <w:sz w:val="22"/>
          <w:szCs w:val="22"/>
          <w:rtl w:val="1"/>
        </w:rPr>
        <w:t>«امروز در مقابل فلان حرف، سکوت کردم.»</w:t>
      </w:r>
    </w:p>
    <w:p>
      <w:pPr>
        <w:pStyle w:val="ListBullet"/>
        <w:bidi w:val="1"/>
        <w:spacing w:after="40" w:line="276" w:lineRule="auto"/>
        <w:ind w:right="312"/>
      </w:pPr>
      <w:r>
        <w:rPr>
          <w:rFonts w:ascii="Vazirmatn" w:hAnsi="Vazirmatn" w:cs="Vazirmatn"/>
          <w:b w:val="0"/>
          <w:i w:val="0"/>
          <w:color w:val="28282D"/>
          <w:sz w:val="22"/>
          <w:szCs w:val="22"/>
          <w:rtl w:val="1"/>
        </w:rPr>
        <w:t>«امروز از رختخواب بلند شدم اگرچه سخت بود.»</w:t>
      </w:r>
    </w:p>
    <w:p>
      <w:pPr>
        <w:pStyle w:val="ListBullet"/>
        <w:bidi w:val="1"/>
        <w:spacing w:after="40" w:line="276" w:lineRule="auto"/>
        <w:ind w:right="312"/>
      </w:pPr>
      <w:r>
        <w:rPr>
          <w:rFonts w:ascii="Vazirmatn" w:hAnsi="Vazirmatn" w:cs="Vazirmatn"/>
          <w:b w:val="0"/>
          <w:i w:val="0"/>
          <w:color w:val="28282D"/>
          <w:sz w:val="22"/>
          <w:szCs w:val="22"/>
          <w:rtl w:val="1"/>
        </w:rPr>
        <w:t>حتی: «امروز این تمرین را انجام دادم.»</w:t>
      </w:r>
    </w:p>
    <w:p>
      <w:pPr>
        <w:bidi w:val="1"/>
        <w:spacing w:before="0" w:after="80" w:line="276" w:lineRule="auto"/>
      </w:pPr>
      <w:r>
        <w:rPr>
          <w:rFonts w:ascii="Vazirmatn" w:hAnsi="Vazirmatn" w:cs="Vazirmatn"/>
          <w:b w:val="0"/>
          <w:i w:val="0"/>
          <w:color w:val="28282D"/>
          <w:sz w:val="22"/>
          <w:szCs w:val="22"/>
          <w:rtl w:val="1"/>
        </w:rPr>
        <w:t>قوانین:</w:t>
      </w:r>
    </w:p>
    <w:p>
      <w:pPr>
        <w:pStyle w:val="ListBullet"/>
        <w:bidi w:val="1"/>
        <w:spacing w:after="40" w:line="276" w:lineRule="auto"/>
        <w:ind w:right="312"/>
      </w:pPr>
      <w:r>
        <w:rPr>
          <w:rFonts w:ascii="Vazirmatn" w:hAnsi="Vazirmatn" w:cs="Vazirmatn"/>
          <w:b w:val="0"/>
          <w:i w:val="0"/>
          <w:color w:val="28282D"/>
          <w:sz w:val="22"/>
          <w:szCs w:val="22"/>
          <w:rtl w:val="1"/>
        </w:rPr>
        <w:t>نمی‌تواند بزرگ و درشت باشد (قبول یک قرارداد، پروژه موفق، …). چیزهای کوچک هستند، مثل یک گره روی میخ.</w:t>
      </w:r>
    </w:p>
    <w:p>
      <w:pPr>
        <w:pStyle w:val="ListBullet"/>
        <w:bidi w:val="1"/>
        <w:spacing w:after="40" w:line="276" w:lineRule="auto"/>
        <w:ind w:right="312"/>
      </w:pPr>
      <w:r>
        <w:rPr>
          <w:rFonts w:ascii="Vazirmatn" w:hAnsi="Vazirmatn" w:cs="Vazirmatn"/>
          <w:b w:val="0"/>
          <w:i w:val="0"/>
          <w:color w:val="28282D"/>
          <w:sz w:val="22"/>
          <w:szCs w:val="22"/>
          <w:rtl w:val="1"/>
        </w:rPr>
        <w:t>بعد از نام بردنش، ذهنت فوراً می‌گوید «آره ولی…» — بگذار بگوید و بهش بگو «فعلاً همین یکی را ثبت می‌کنم.»</w:t>
      </w:r>
    </w:p>
    <w:p>
      <w:pPr>
        <w:pStyle w:val="ListBullet"/>
        <w:bidi w:val="1"/>
        <w:spacing w:after="40" w:line="276" w:lineRule="auto"/>
        <w:ind w:right="312"/>
      </w:pPr>
      <w:r>
        <w:rPr>
          <w:rFonts w:ascii="Vazirmatn" w:hAnsi="Vazirmatn" w:cs="Vazirmatn"/>
          <w:b w:val="0"/>
          <w:i w:val="0"/>
          <w:color w:val="28282D"/>
          <w:sz w:val="22"/>
          <w:szCs w:val="22"/>
          <w:rtl w:val="1"/>
        </w:rPr>
        <w:t>دهانت را آب بکش و تمام.</w:t>
      </w:r>
    </w:p>
    <w:p>
      <w:pPr>
        <w:bidi w:val="1"/>
        <w:spacing w:before="0" w:after="80" w:line="276" w:lineRule="auto"/>
      </w:pPr>
      <w:r>
        <w:rPr>
          <w:rFonts w:ascii="Vazirmatn" w:hAnsi="Vazirmatn" w:cs="Vazirmatn"/>
          <w:b/>
          <w:bCs/>
          <w:i w:val="0"/>
          <w:color w:val="1F3A5F"/>
          <w:sz w:val="22"/>
          <w:szCs w:val="22"/>
          <w:rtl w:val="1"/>
        </w:rPr>
        <w:t>قاعده مهم:</w:t>
      </w:r>
      <w:r>
        <w:rPr>
          <w:rFonts w:ascii="Vazirmatn" w:hAnsi="Vazirmatn" w:cs="Vazirmatn"/>
          <w:b w:val="0"/>
          <w:i w:val="0"/>
          <w:color w:val="28282D"/>
          <w:sz w:val="22"/>
          <w:szCs w:val="22"/>
          <w:rtl w:val="1"/>
        </w:rPr>
        <w:t xml:space="preserve"> اگر به هیچ چیزی نرسیدی، همین که این تمرین را به یاد آوردی، همان یک چیز درست امروز است.</w:t>
      </w:r>
    </w:p>
    <w:p>
      <w:pPr>
        <w:shd w:val="clear" w:color="auto" w:fill="F3E9D2"/>
        <w:bidi w:val="1"/>
        <w:spacing w:before="280" w:after="120" w:line="276" w:lineRule="auto"/>
      </w:pPr>
      <w:r>
        <w:rPr>
          <w:rFonts w:ascii="Vazirmatn" w:hAnsi="Vazirmatn" w:cs="Vazirmatn"/>
          <w:b/>
          <w:bCs/>
          <w:i w:val="0"/>
          <w:color w:val="1F3A5F"/>
          <w:sz w:val="26"/>
          <w:szCs w:val="26"/>
          <w:rtl w:val="1"/>
        </w:rPr>
        <w:t>🪁 قواعد این بسته</w:t>
      </w:r>
    </w:p>
    <w:p>
      <w:pPr>
        <w:bidi w:val="1"/>
        <w:spacing w:before="0" w:after="40" w:line="276" w:lineRule="auto"/>
        <w:ind w:right="312"/>
      </w:pPr>
      <w:r>
        <w:rPr>
          <w:rFonts w:ascii="Vazirmatn" w:hAnsi="Vazirmatn" w:cs="Vazirmatn"/>
          <w:b/>
          <w:bCs/>
          <w:i w:val="0"/>
          <w:color w:val="2C4A7C"/>
          <w:sz w:val="22"/>
          <w:szCs w:val="22"/>
          <w:rtl w:val="1"/>
        </w:rPr>
        <w:t xml:space="preserve">1. </w:t>
      </w:r>
      <w:r>
        <w:rPr>
          <w:rFonts w:ascii="Vazirmatn" w:hAnsi="Vazirmatn" w:cs="Vazirmatn"/>
          <w:b/>
          <w:bCs/>
          <w:i w:val="0"/>
          <w:color w:val="1F3A5F"/>
          <w:sz w:val="22"/>
          <w:szCs w:val="22"/>
          <w:rtl w:val="1"/>
        </w:rPr>
        <w:t>هر هفته فقط دو تمرین را انتخاب کن</w:t>
      </w:r>
      <w:r>
        <w:rPr>
          <w:rFonts w:ascii="Vazirmatn" w:hAnsi="Vazirmatn" w:cs="Vazirmatn"/>
          <w:b w:val="0"/>
          <w:i w:val="0"/>
          <w:color w:val="28282D"/>
          <w:sz w:val="22"/>
          <w:szCs w:val="22"/>
          <w:rtl w:val="1"/>
        </w:rPr>
        <w:t>، از همین‌جا، و همان را بکن. زیاد کردن تمرین‌ها خودش یک فرار دیگر به سمت «انجام کامل» است.</w:t>
      </w:r>
    </w:p>
    <w:p>
      <w:pPr>
        <w:bidi w:val="1"/>
        <w:spacing w:before="0" w:after="40" w:line="276" w:lineRule="auto"/>
        <w:ind w:right="312"/>
      </w:pPr>
      <w:r>
        <w:rPr>
          <w:rFonts w:ascii="Vazirmatn" w:hAnsi="Vazirmatn" w:cs="Vazirmatn"/>
          <w:b/>
          <w:bCs/>
          <w:i w:val="0"/>
          <w:color w:val="2C4A7C"/>
          <w:sz w:val="22"/>
          <w:szCs w:val="22"/>
          <w:rtl w:val="1"/>
        </w:rPr>
        <w:t xml:space="preserve">2. </w:t>
      </w:r>
      <w:r>
        <w:rPr>
          <w:rFonts w:ascii="Vazirmatn" w:hAnsi="Vazirmatn" w:cs="Vazirmatn"/>
          <w:b/>
          <w:bCs/>
          <w:i w:val="0"/>
          <w:color w:val="1F3A5F"/>
          <w:sz w:val="22"/>
          <w:szCs w:val="22"/>
          <w:rtl w:val="1"/>
        </w:rPr>
        <w:t>اگر دو روز پشت سر هم فراموش کردی، شکست نیست.</w:t>
      </w:r>
      <w:r>
        <w:rPr>
          <w:rFonts w:ascii="Vazirmatn" w:hAnsi="Vazirmatn" w:cs="Vazirmatn"/>
          <w:b w:val="0"/>
          <w:i w:val="0"/>
          <w:color w:val="28282D"/>
          <w:sz w:val="22"/>
          <w:szCs w:val="22"/>
          <w:rtl w:val="1"/>
        </w:rPr>
        <w:t xml:space="preserve"> دقیقاً طبیعی است. فردا دوباره یک بار انجام بده.</w:t>
      </w:r>
    </w:p>
    <w:p>
      <w:pPr>
        <w:bidi w:val="1"/>
        <w:spacing w:before="0" w:after="40" w:line="276" w:lineRule="auto"/>
        <w:ind w:right="312"/>
      </w:pPr>
      <w:r>
        <w:rPr>
          <w:rFonts w:ascii="Vazirmatn" w:hAnsi="Vazirmatn" w:cs="Vazirmatn"/>
          <w:b/>
          <w:bCs/>
          <w:i w:val="0"/>
          <w:color w:val="2C4A7C"/>
          <w:sz w:val="22"/>
          <w:szCs w:val="22"/>
          <w:rtl w:val="1"/>
        </w:rPr>
        <w:t xml:space="preserve">3. </w:t>
      </w:r>
      <w:r>
        <w:rPr>
          <w:rFonts w:ascii="Vazirmatn" w:hAnsi="Vazirmatn" w:cs="Vazirmatn"/>
          <w:b/>
          <w:bCs/>
          <w:i w:val="0"/>
          <w:color w:val="1F3A5F"/>
          <w:sz w:val="22"/>
          <w:szCs w:val="22"/>
          <w:rtl w:val="1"/>
        </w:rPr>
        <w:t>دفتر یادداشت طولانی ننویس.</w:t>
      </w:r>
      <w:r>
        <w:rPr>
          <w:rFonts w:ascii="Vazirmatn" w:hAnsi="Vazirmatn" w:cs="Vazirmatn"/>
          <w:b w:val="0"/>
          <w:i w:val="0"/>
          <w:color w:val="28282D"/>
          <w:sz w:val="22"/>
          <w:szCs w:val="22"/>
          <w:rtl w:val="1"/>
        </w:rPr>
        <w:t xml:space="preserve"> ناخودآگاه با کلمه‌های زیاد پیچیده می‌شود. چند خط، چند ثانیه، یک حس در بدن — کافی است.</w:t>
      </w:r>
    </w:p>
    <w:p>
      <w:pPr>
        <w:bidi w:val="1"/>
        <w:spacing w:before="0" w:after="40" w:line="276" w:lineRule="auto"/>
        <w:ind w:right="312"/>
      </w:pPr>
      <w:r>
        <w:rPr>
          <w:rFonts w:ascii="Vazirmatn" w:hAnsi="Vazirmatn" w:cs="Vazirmatn"/>
          <w:b/>
          <w:bCs/>
          <w:i w:val="0"/>
          <w:color w:val="2C4A7C"/>
          <w:sz w:val="22"/>
          <w:szCs w:val="22"/>
          <w:rtl w:val="1"/>
        </w:rPr>
        <w:t xml:space="preserve">4. </w:t>
      </w:r>
      <w:r>
        <w:rPr>
          <w:rFonts w:ascii="Vazirmatn" w:hAnsi="Vazirmatn" w:cs="Vazirmatn"/>
          <w:b/>
          <w:bCs/>
          <w:i w:val="0"/>
          <w:color w:val="1F3A5F"/>
          <w:sz w:val="22"/>
          <w:szCs w:val="22"/>
          <w:rtl w:val="1"/>
        </w:rPr>
        <w:t>اگر یک تمرین در شما حس گریه، خشم، یا تنگی نفس ایجاد کرد:</w:t>
      </w:r>
      <w:r>
        <w:rPr>
          <w:rFonts w:ascii="Vazirmatn" w:hAnsi="Vazirmatn" w:cs="Vazirmatn"/>
          <w:b w:val="0"/>
          <w:i w:val="0"/>
          <w:color w:val="28282D"/>
          <w:sz w:val="22"/>
          <w:szCs w:val="22"/>
          <w:rtl w:val="1"/>
        </w:rPr>
        <w:t xml:space="preserve"> آن را متوقف کن و در جلسه بعد با درمانگر مطرح کن. بعضی درها باید با همراهی باز شوند.</w:t>
      </w:r>
    </w:p>
    <w:p>
      <w:pPr>
        <w:bidi w:val="1"/>
        <w:spacing w:before="0" w:after="40" w:line="276" w:lineRule="auto"/>
        <w:ind w:right="312"/>
      </w:pPr>
      <w:r>
        <w:rPr>
          <w:rFonts w:ascii="Vazirmatn" w:hAnsi="Vazirmatn" w:cs="Vazirmatn"/>
          <w:b/>
          <w:bCs/>
          <w:i w:val="0"/>
          <w:color w:val="2C4A7C"/>
          <w:sz w:val="22"/>
          <w:szCs w:val="22"/>
          <w:rtl w:val="1"/>
        </w:rPr>
        <w:t xml:space="preserve">5. </w:t>
      </w:r>
      <w:r>
        <w:rPr>
          <w:rFonts w:ascii="Vazirmatn" w:hAnsi="Vazirmatn" w:cs="Vazirmatn"/>
          <w:b/>
          <w:bCs/>
          <w:i w:val="0"/>
          <w:color w:val="1F3A5F"/>
          <w:sz w:val="22"/>
          <w:szCs w:val="22"/>
          <w:rtl w:val="1"/>
        </w:rPr>
        <w:t>هیچ‌کدام از تمرین‌ها از تو نمی‌خواهد که کسی را ببخشی</w:t>
      </w:r>
      <w:r>
        <w:rPr>
          <w:rFonts w:ascii="Vazirmatn" w:hAnsi="Vazirmatn" w:cs="Vazirmatn"/>
          <w:b w:val="0"/>
          <w:i w:val="0"/>
          <w:color w:val="28282D"/>
          <w:sz w:val="22"/>
          <w:szCs w:val="22"/>
          <w:rtl w:val="1"/>
        </w:rPr>
        <w:t>، به خاطر بسپاری، فراموش کنی، یا درمانی شوی. هر کدام یک ذره‌بین است در دست تو.</w:t>
      </w:r>
    </w:p>
    <w:p>
      <w:pPr>
        <w:shd w:val="clear" w:color="auto" w:fill="F3E9D2"/>
        <w:bidi w:val="1"/>
        <w:spacing w:before="280" w:after="120" w:line="276" w:lineRule="auto"/>
      </w:pPr>
      <w:r>
        <w:rPr>
          <w:rFonts w:ascii="Vazirmatn" w:hAnsi="Vazirmatn" w:cs="Vazirmatn"/>
          <w:b/>
          <w:bCs/>
          <w:i w:val="0"/>
          <w:color w:val="1F3A5F"/>
          <w:sz w:val="26"/>
          <w:szCs w:val="26"/>
          <w:rtl w:val="1"/>
        </w:rPr>
        <w:t>✉ تماس با درمانگر</w:t>
      </w:r>
    </w:p>
    <w:p>
      <w:pPr>
        <w:pStyle w:val="ListBullet"/>
        <w:bidi w:val="1"/>
        <w:spacing w:after="40" w:line="276" w:lineRule="auto"/>
        <w:ind w:right="312"/>
      </w:pPr>
      <w:r>
        <w:rPr>
          <w:rFonts w:ascii="Vazirmatn" w:hAnsi="Vazirmatn" w:cs="Vazirmatn"/>
          <w:b w:val="0"/>
          <w:i w:val="0"/>
          <w:color w:val="28282D"/>
          <w:sz w:val="22"/>
          <w:szCs w:val="22"/>
          <w:rtl w:val="1"/>
        </w:rPr>
        <w:t>دکتر جواد میربلوکی</w:t>
      </w:r>
    </w:p>
    <w:p>
      <w:pPr>
        <w:pStyle w:val="ListBullet"/>
        <w:bidi w:val="1"/>
        <w:spacing w:after="40" w:line="276" w:lineRule="auto"/>
        <w:ind w:right="312"/>
      </w:pPr>
      <w:r>
        <w:rPr>
          <w:rFonts w:ascii="Vazirmatn" w:hAnsi="Vazirmatn" w:cs="Vazirmatn"/>
          <w:b w:val="0"/>
          <w:i w:val="0"/>
          <w:color w:val="28282D"/>
          <w:sz w:val="22"/>
          <w:szCs w:val="22"/>
          <w:rtl w:val="1"/>
        </w:rPr>
        <w:t xml:space="preserve">وب‌سایت و پلنر تمرین روزانه: </w:t>
      </w:r>
      <w:r>
        <w:rPr>
          <w:rFonts w:ascii="Vazirmatn" w:hAnsi="Vazirmatn" w:cs="Vazirmatn"/>
          <w:b/>
          <w:bCs/>
          <w:i w:val="0"/>
          <w:color w:val="1F3A5F"/>
          <w:sz w:val="22"/>
          <w:szCs w:val="22"/>
          <w:rtl w:val="1"/>
        </w:rPr>
        <w:t>joma.mirbolouki.com</w:t>
      </w:r>
    </w:p>
    <w:p>
      <w:pPr>
        <w:pStyle w:val="ListBullet"/>
        <w:bidi w:val="1"/>
        <w:spacing w:after="40" w:line="276" w:lineRule="auto"/>
        <w:ind w:right="312"/>
      </w:pPr>
      <w:r>
        <w:rPr>
          <w:rFonts w:ascii="Vazirmatn" w:hAnsi="Vazirmatn" w:cs="Vazirmatn"/>
          <w:b w:val="0"/>
          <w:i w:val="0"/>
          <w:color w:val="28282D"/>
          <w:sz w:val="22"/>
          <w:szCs w:val="22"/>
          <w:rtl w:val="1"/>
        </w:rPr>
        <w:t xml:space="preserve">پشتیبانی (پیامک و پیام‌رسان بله): </w:t>
      </w:r>
      <w:r>
        <w:rPr>
          <w:rFonts w:ascii="Vazirmatn" w:hAnsi="Vazirmatn" w:cs="Vazirmatn"/>
          <w:b/>
          <w:bCs/>
          <w:i w:val="0"/>
          <w:color w:val="1F3A5F"/>
          <w:sz w:val="22"/>
          <w:szCs w:val="22"/>
          <w:rtl w:val="1"/>
        </w:rPr>
        <w:t>۰۹۹۶۷۹۷۹۴۷۱</w:t>
      </w:r>
    </w:p>
    <w:p>
      <w:pPr>
        <w:shd w:val="clear" w:color="auto" w:fill="F2F2F2"/>
        <w:bidi w:val="1"/>
        <w:spacing w:before="40" w:after="60" w:line="276" w:lineRule="auto"/>
        <w:jc w:val="center"/>
      </w:pPr>
      <w:r>
        <w:rPr>
          <w:rFonts w:ascii="Vazirmatn" w:hAnsi="Vazirmatn" w:cs="Vazirmatn"/>
          <w:b w:val="0"/>
          <w:i w:val="0"/>
          <w:color w:val="28282D"/>
          <w:sz w:val="19"/>
          <w:szCs w:val="19"/>
          <w:rtl w:val="1"/>
        </w:rPr>
        <w:t xml:space="preserve">جوما ابزار خودمدیریتی روزانه است، نه درمان. اگر در بحران، خشونت، یا فکر آسیب به خود/دیگران هستی، همین حالا با اورژانس اجتماعی </w:t>
      </w:r>
      <w:r>
        <w:rPr>
          <w:rFonts w:ascii="Vazirmatn" w:hAnsi="Vazirmatn" w:cs="Vazirmatn"/>
          <w:b/>
          <w:bCs/>
          <w:i w:val="0"/>
          <w:color w:val="1F3A5F"/>
          <w:sz w:val="19"/>
          <w:szCs w:val="19"/>
          <w:rtl w:val="1"/>
        </w:rPr>
        <w:t>۱۲۳</w:t>
      </w:r>
      <w:r>
        <w:rPr>
          <w:rFonts w:ascii="Vazirmatn" w:hAnsi="Vazirmatn" w:cs="Vazirmatn"/>
          <w:b w:val="0"/>
          <w:i w:val="0"/>
          <w:color w:val="28282D"/>
          <w:sz w:val="19"/>
          <w:szCs w:val="19"/>
          <w:rtl w:val="1"/>
        </w:rPr>
        <w:t xml:space="preserve"> یا یک متخصص تماس بگیر.</w:t>
      </w:r>
    </w:p>
    <w:p>
      <w:pPr>
        <w:bidi w:val="1"/>
        <w:spacing w:before="160" w:after="0" w:line="276" w:lineRule="auto"/>
        <w:jc w:val="center"/>
      </w:pPr>
      <w:r>
        <w:rPr>
          <w:rFonts w:ascii="Vazirmatn" w:hAnsi="Vazirmatn" w:cs="Vazirmatn"/>
          <w:b w:val="0"/>
          <w:i/>
          <w:iCs/>
          <w:color w:val="6E6962"/>
          <w:sz w:val="19"/>
          <w:szCs w:val="19"/>
          <w:rtl w:val="1"/>
        </w:rPr>
        <w:t>این تمرین‌ها برای هفته‌های اول کار روی خودآگاهی‌اند — پس از آن بسته به اینکه کدام طرحواره فعال‌تر می‌ماند، بسته بعدی عمیق‌تر خواهد شد.</w:t>
      </w:r>
    </w:p>
    <w:sectPr w:rsidR="00FC693F" w:rsidRPr="0006063C" w:rsidSect="00034616">
      <w:footerReference w:type="default" r:id="rId9"/>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Vazirmatn" w:hAnsi="Vazirmatn" w:cs="Vazirmatn"/>
        <w:b w:val="0"/>
        <w:i w:val="0"/>
        <w:color w:val="6E6962"/>
        <w:sz w:val="17"/>
        <w:szCs w:val="17"/>
        <w:rtl w:val="1"/>
      </w:rPr>
      <w:t>بسته تمرین‌های شخصی‌شده · عرفان کمال‌زاده</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cs="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